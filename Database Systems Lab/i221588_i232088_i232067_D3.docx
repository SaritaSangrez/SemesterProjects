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C468" w14:textId="77777777" w:rsidR="00171A68" w:rsidRPr="00717023" w:rsidRDefault="00171A68" w:rsidP="00A05E14">
      <w:pPr>
        <w:spacing w:after="0"/>
        <w:jc w:val="center"/>
        <w:rPr>
          <w:rFonts w:ascii="Times New Roman" w:hAnsi="Times New Roman" w:cs="Times New Roman"/>
          <w:b/>
          <w:bCs/>
          <w:sz w:val="48"/>
          <w:szCs w:val="48"/>
        </w:rPr>
      </w:pPr>
      <w:r w:rsidRPr="00717023">
        <w:rPr>
          <w:rFonts w:ascii="Times New Roman" w:hAnsi="Times New Roman" w:cs="Times New Roman"/>
          <w:b/>
          <w:bCs/>
          <w:sz w:val="48"/>
          <w:szCs w:val="48"/>
        </w:rPr>
        <w:t>CL2005</w:t>
      </w:r>
    </w:p>
    <w:p w14:paraId="06C150D1" w14:textId="77777777" w:rsidR="00890F80" w:rsidRPr="00717023" w:rsidRDefault="00890F80" w:rsidP="00A05E14">
      <w:pPr>
        <w:spacing w:after="0"/>
        <w:jc w:val="center"/>
        <w:rPr>
          <w:rFonts w:ascii="Times New Roman" w:hAnsi="Times New Roman" w:cs="Times New Roman"/>
          <w:b/>
          <w:bCs/>
          <w:sz w:val="48"/>
          <w:szCs w:val="48"/>
        </w:rPr>
      </w:pPr>
    </w:p>
    <w:p w14:paraId="0B588230" w14:textId="69C6D35C" w:rsidR="004636B7" w:rsidRPr="00717023" w:rsidRDefault="00171A68" w:rsidP="00171A68">
      <w:pPr>
        <w:pStyle w:val="Title"/>
        <w:jc w:val="center"/>
        <w:rPr>
          <w:rFonts w:ascii="Times New Roman" w:hAnsi="Times New Roman" w:cs="Times New Roman"/>
          <w:b/>
          <w:sz w:val="48"/>
          <w:szCs w:val="48"/>
        </w:rPr>
      </w:pPr>
      <w:r w:rsidRPr="00717023">
        <w:rPr>
          <w:rFonts w:ascii="Times New Roman" w:hAnsi="Times New Roman" w:cs="Times New Roman"/>
          <w:b/>
          <w:sz w:val="48"/>
          <w:szCs w:val="48"/>
        </w:rPr>
        <w:t>Database Systems Lab</w:t>
      </w:r>
    </w:p>
    <w:p w14:paraId="7202B3FE" w14:textId="471057A1" w:rsidR="004636B7" w:rsidRPr="00717023" w:rsidRDefault="00C17844" w:rsidP="00C17844">
      <w:pPr>
        <w:spacing w:after="0"/>
        <w:jc w:val="center"/>
        <w:rPr>
          <w:rFonts w:ascii="Times New Roman" w:eastAsiaTheme="majorEastAsia" w:hAnsi="Times New Roman" w:cs="Times New Roman"/>
          <w:b/>
          <w:color w:val="17365D" w:themeColor="text2" w:themeShade="BF"/>
          <w:spacing w:val="5"/>
          <w:kern w:val="28"/>
          <w:sz w:val="48"/>
          <w:szCs w:val="48"/>
        </w:rPr>
      </w:pPr>
      <w:r w:rsidRPr="00717023">
        <w:rPr>
          <w:rFonts w:ascii="Times New Roman" w:eastAsiaTheme="majorEastAsia" w:hAnsi="Times New Roman" w:cs="Times New Roman"/>
          <w:b/>
          <w:color w:val="17365D" w:themeColor="text2" w:themeShade="BF"/>
          <w:spacing w:val="5"/>
          <w:kern w:val="28"/>
          <w:sz w:val="48"/>
          <w:szCs w:val="48"/>
        </w:rPr>
        <w:t>Animal Hospital and Shelter Management System</w:t>
      </w:r>
    </w:p>
    <w:p w14:paraId="089DCEAE" w14:textId="77777777" w:rsidR="00C17844" w:rsidRPr="00717023" w:rsidRDefault="00C17844" w:rsidP="00C17844">
      <w:pPr>
        <w:spacing w:after="0"/>
        <w:jc w:val="center"/>
        <w:rPr>
          <w:rFonts w:ascii="Times New Roman" w:eastAsiaTheme="majorEastAsia" w:hAnsi="Times New Roman" w:cs="Times New Roman"/>
          <w:b/>
          <w:color w:val="17365D" w:themeColor="text2" w:themeShade="BF"/>
          <w:spacing w:val="5"/>
          <w:kern w:val="28"/>
          <w:sz w:val="48"/>
          <w:szCs w:val="48"/>
        </w:rPr>
      </w:pPr>
    </w:p>
    <w:p w14:paraId="44B0BE32" w14:textId="21FF9FFC" w:rsidR="00C17844" w:rsidRPr="00717023" w:rsidRDefault="00171A68" w:rsidP="00C17844">
      <w:pPr>
        <w:spacing w:after="0"/>
        <w:jc w:val="center"/>
        <w:rPr>
          <w:rFonts w:ascii="Times New Roman" w:eastAsiaTheme="majorEastAsia" w:hAnsi="Times New Roman" w:cs="Times New Roman"/>
          <w:b/>
          <w:color w:val="17365D" w:themeColor="text2" w:themeShade="BF"/>
          <w:spacing w:val="5"/>
          <w:kern w:val="28"/>
          <w:sz w:val="48"/>
          <w:szCs w:val="48"/>
        </w:rPr>
      </w:pPr>
      <w:r w:rsidRPr="00717023">
        <w:rPr>
          <w:rFonts w:ascii="Times New Roman" w:eastAsiaTheme="majorEastAsia" w:hAnsi="Times New Roman" w:cs="Times New Roman"/>
          <w:b/>
          <w:color w:val="17365D" w:themeColor="text2" w:themeShade="BF"/>
          <w:spacing w:val="5"/>
          <w:kern w:val="28"/>
          <w:sz w:val="48"/>
          <w:szCs w:val="48"/>
        </w:rPr>
        <w:t xml:space="preserve">3. </w:t>
      </w:r>
      <w:r w:rsidR="00C17844" w:rsidRPr="00717023">
        <w:rPr>
          <w:rFonts w:ascii="Times New Roman" w:eastAsiaTheme="majorEastAsia" w:hAnsi="Times New Roman" w:cs="Times New Roman"/>
          <w:b/>
          <w:color w:val="17365D" w:themeColor="text2" w:themeShade="BF"/>
          <w:spacing w:val="5"/>
          <w:kern w:val="28"/>
          <w:sz w:val="48"/>
          <w:szCs w:val="48"/>
        </w:rPr>
        <w:t>Paw Track</w:t>
      </w:r>
    </w:p>
    <w:p w14:paraId="380FDC12" w14:textId="77777777" w:rsidR="00C17844" w:rsidRPr="00717023" w:rsidRDefault="00C17844" w:rsidP="00C17844">
      <w:pPr>
        <w:spacing w:after="0"/>
        <w:jc w:val="center"/>
        <w:rPr>
          <w:rFonts w:ascii="Times New Roman" w:hAnsi="Times New Roman" w:cs="Times New Roman"/>
          <w:sz w:val="48"/>
          <w:szCs w:val="48"/>
        </w:rPr>
      </w:pPr>
    </w:p>
    <w:p w14:paraId="6CC009D6" w14:textId="18CE28D2" w:rsidR="004636B7" w:rsidRPr="00717023" w:rsidRDefault="00171A68" w:rsidP="004636B7">
      <w:pPr>
        <w:spacing w:after="0"/>
        <w:jc w:val="center"/>
        <w:rPr>
          <w:rFonts w:ascii="Times New Roman" w:hAnsi="Times New Roman" w:cs="Times New Roman"/>
          <w:b/>
          <w:bCs/>
          <w:sz w:val="48"/>
          <w:szCs w:val="48"/>
        </w:rPr>
      </w:pPr>
      <w:r w:rsidRPr="00717023">
        <w:rPr>
          <w:rFonts w:ascii="Times New Roman" w:hAnsi="Times New Roman" w:cs="Times New Roman"/>
          <w:b/>
          <w:bCs/>
          <w:sz w:val="48"/>
          <w:szCs w:val="48"/>
        </w:rPr>
        <w:t>Semester Fall 2025</w:t>
      </w:r>
    </w:p>
    <w:p w14:paraId="1E464C9B" w14:textId="52CAEBA9" w:rsidR="004636B7" w:rsidRPr="00717023" w:rsidRDefault="00171A68" w:rsidP="004636B7">
      <w:pPr>
        <w:pStyle w:val="Title"/>
        <w:jc w:val="center"/>
        <w:rPr>
          <w:rFonts w:ascii="Times New Roman" w:hAnsi="Times New Roman" w:cs="Times New Roman"/>
          <w:b/>
          <w:sz w:val="48"/>
          <w:szCs w:val="48"/>
        </w:rPr>
      </w:pPr>
      <w:r w:rsidRPr="00717023">
        <w:rPr>
          <w:rFonts w:ascii="Times New Roman" w:hAnsi="Times New Roman" w:cs="Times New Roman"/>
          <w:b/>
          <w:sz w:val="48"/>
          <w:szCs w:val="48"/>
        </w:rPr>
        <w:t xml:space="preserve">Submitted to: </w:t>
      </w:r>
      <w:proofErr w:type="spellStart"/>
      <w:r w:rsidRPr="00717023">
        <w:rPr>
          <w:rFonts w:ascii="Times New Roman" w:hAnsi="Times New Roman" w:cs="Times New Roman"/>
          <w:b/>
          <w:sz w:val="48"/>
          <w:szCs w:val="48"/>
        </w:rPr>
        <w:t>Mr</w:t>
      </w:r>
      <w:proofErr w:type="spellEnd"/>
      <w:r w:rsidRPr="00717023">
        <w:rPr>
          <w:rFonts w:ascii="Times New Roman" w:hAnsi="Times New Roman" w:cs="Times New Roman"/>
          <w:b/>
          <w:sz w:val="48"/>
          <w:szCs w:val="48"/>
        </w:rPr>
        <w:t xml:space="preserve"> Ahsan Shakeel </w:t>
      </w:r>
    </w:p>
    <w:p w14:paraId="2FDB45D8" w14:textId="77777777" w:rsidR="004636B7" w:rsidRPr="00717023" w:rsidRDefault="004636B7" w:rsidP="004636B7">
      <w:pPr>
        <w:spacing w:after="0"/>
        <w:rPr>
          <w:rFonts w:ascii="Times New Roman" w:eastAsia="Times New Roman" w:hAnsi="Times New Roman" w:cs="Times New Roman"/>
          <w:szCs w:val="24"/>
        </w:rPr>
      </w:pPr>
    </w:p>
    <w:p w14:paraId="0A132C3D" w14:textId="77777777" w:rsidR="004636B7" w:rsidRPr="00717023" w:rsidRDefault="004636B7" w:rsidP="004636B7">
      <w:pPr>
        <w:spacing w:after="0"/>
        <w:rPr>
          <w:rFonts w:ascii="Times New Roman" w:eastAsia="Times New Roman" w:hAnsi="Times New Roman" w:cs="Times New Roman"/>
          <w:szCs w:val="24"/>
        </w:rPr>
      </w:pPr>
    </w:p>
    <w:p w14:paraId="1C94DF8D" w14:textId="77777777" w:rsidR="004636B7" w:rsidRPr="00717023" w:rsidRDefault="004636B7" w:rsidP="004636B7">
      <w:pPr>
        <w:spacing w:after="0"/>
        <w:ind w:left="14"/>
        <w:rPr>
          <w:rFonts w:ascii="Times New Roman" w:eastAsia="Times New Roman" w:hAnsi="Times New Roman" w:cs="Times New Roman"/>
          <w:szCs w:val="24"/>
        </w:rPr>
      </w:pPr>
    </w:p>
    <w:p w14:paraId="0F3689C8" w14:textId="499810BC" w:rsidR="00171A68" w:rsidRPr="00717023" w:rsidRDefault="004636B7" w:rsidP="00171A68">
      <w:pPr>
        <w:spacing w:after="0"/>
        <w:ind w:left="14"/>
        <w:rPr>
          <w:rFonts w:ascii="Times New Roman" w:eastAsia="Times New Roman" w:hAnsi="Times New Roman" w:cs="Times New Roman"/>
          <w:sz w:val="28"/>
          <w:szCs w:val="32"/>
        </w:rPr>
      </w:pPr>
      <w:r w:rsidRPr="00717023">
        <w:rPr>
          <w:rFonts w:ascii="Times New Roman" w:eastAsia="Times New Roman" w:hAnsi="Times New Roman" w:cs="Times New Roman"/>
          <w:b/>
          <w:bCs/>
          <w:sz w:val="28"/>
          <w:szCs w:val="32"/>
        </w:rPr>
        <w:t>Submitted by:</w:t>
      </w:r>
      <w:r w:rsidRPr="00717023">
        <w:rPr>
          <w:rFonts w:ascii="Times New Roman" w:eastAsia="Times New Roman" w:hAnsi="Times New Roman" w:cs="Times New Roman"/>
          <w:sz w:val="28"/>
          <w:szCs w:val="32"/>
        </w:rPr>
        <w:t xml:space="preserve"> </w:t>
      </w:r>
    </w:p>
    <w:p w14:paraId="336C7D47" w14:textId="7E719A8D" w:rsidR="00C17844" w:rsidRPr="00717023" w:rsidRDefault="00C17844" w:rsidP="004636B7">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szCs w:val="24"/>
        </w:rPr>
        <w:t>CY-A</w:t>
      </w:r>
    </w:p>
    <w:p w14:paraId="70059816" w14:textId="0CF2956B" w:rsidR="004636B7" w:rsidRPr="00717023" w:rsidRDefault="004636B7" w:rsidP="004636B7">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szCs w:val="24"/>
        </w:rPr>
        <w:t>Eman Akbar</w:t>
      </w:r>
    </w:p>
    <w:p w14:paraId="27ECF9DB" w14:textId="47788A82" w:rsidR="004636B7" w:rsidRPr="00717023" w:rsidRDefault="004636B7" w:rsidP="004636B7">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szCs w:val="24"/>
        </w:rPr>
        <w:t>22i-1588</w:t>
      </w:r>
    </w:p>
    <w:p w14:paraId="500F73F7" w14:textId="3478CA3A" w:rsidR="00C17844" w:rsidRPr="00717023" w:rsidRDefault="00C17844" w:rsidP="004636B7">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szCs w:val="24"/>
        </w:rPr>
        <w:t>Sarita Sangrez</w:t>
      </w:r>
    </w:p>
    <w:p w14:paraId="3BC4E951" w14:textId="16C21899" w:rsidR="00C17844" w:rsidRPr="00717023" w:rsidRDefault="00C17844" w:rsidP="004636B7">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szCs w:val="24"/>
        </w:rPr>
        <w:t>23i-2088</w:t>
      </w:r>
    </w:p>
    <w:p w14:paraId="5636A143" w14:textId="53B316BC" w:rsidR="00C17844" w:rsidRPr="00717023" w:rsidRDefault="00C17844" w:rsidP="004636B7">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szCs w:val="24"/>
        </w:rPr>
        <w:t>Amna Ali</w:t>
      </w:r>
    </w:p>
    <w:p w14:paraId="6A0D94FF" w14:textId="74A0E86E" w:rsidR="00C17844" w:rsidRPr="00717023" w:rsidRDefault="00C17844" w:rsidP="004636B7">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szCs w:val="24"/>
        </w:rPr>
        <w:t>23i-2067</w:t>
      </w:r>
    </w:p>
    <w:p w14:paraId="1E8E55D5" w14:textId="4BDB5B6A" w:rsidR="00171A68" w:rsidRPr="00717023" w:rsidRDefault="00171A68" w:rsidP="004636B7">
      <w:pPr>
        <w:spacing w:after="0"/>
        <w:ind w:left="14"/>
        <w:rPr>
          <w:rFonts w:ascii="Times New Roman" w:eastAsia="Times New Roman" w:hAnsi="Times New Roman" w:cs="Times New Roman"/>
          <w:sz w:val="20"/>
        </w:rPr>
      </w:pPr>
      <w:r w:rsidRPr="00717023">
        <w:rPr>
          <w:rFonts w:ascii="Times New Roman" w:eastAsia="Times New Roman" w:hAnsi="Times New Roman" w:cs="Times New Roman"/>
          <w:b/>
          <w:bCs/>
          <w:szCs w:val="24"/>
        </w:rPr>
        <w:t>Submission Date:</w:t>
      </w:r>
      <w:r w:rsidR="00C22A2A" w:rsidRPr="00717023">
        <w:rPr>
          <w:rFonts w:ascii="Times New Roman" w:eastAsia="Times New Roman" w:hAnsi="Times New Roman" w:cs="Times New Roman"/>
          <w:b/>
          <w:bCs/>
          <w:szCs w:val="24"/>
        </w:rPr>
        <w:t xml:space="preserve"> </w:t>
      </w:r>
      <w:r w:rsidR="002109F2" w:rsidRPr="00717023">
        <w:rPr>
          <w:rFonts w:ascii="Times New Roman" w:eastAsia="Times New Roman" w:hAnsi="Times New Roman" w:cs="Times New Roman"/>
          <w:szCs w:val="24"/>
        </w:rPr>
        <w:t>9</w:t>
      </w:r>
      <w:r w:rsidR="00C22A2A" w:rsidRPr="00717023">
        <w:rPr>
          <w:rFonts w:ascii="Times New Roman" w:eastAsia="Times New Roman" w:hAnsi="Times New Roman" w:cs="Times New Roman"/>
          <w:szCs w:val="24"/>
        </w:rPr>
        <w:t>/1</w:t>
      </w:r>
      <w:r w:rsidR="002109F2" w:rsidRPr="00717023">
        <w:rPr>
          <w:rFonts w:ascii="Times New Roman" w:eastAsia="Times New Roman" w:hAnsi="Times New Roman" w:cs="Times New Roman"/>
          <w:szCs w:val="24"/>
        </w:rPr>
        <w:t>2</w:t>
      </w:r>
      <w:r w:rsidR="00C22A2A" w:rsidRPr="00717023">
        <w:rPr>
          <w:rFonts w:ascii="Times New Roman" w:eastAsia="Times New Roman" w:hAnsi="Times New Roman" w:cs="Times New Roman"/>
          <w:szCs w:val="24"/>
        </w:rPr>
        <w:t>/25</w:t>
      </w:r>
    </w:p>
    <w:p w14:paraId="1725A9FF" w14:textId="55639B69" w:rsidR="004636B7" w:rsidRPr="00717023" w:rsidRDefault="004636B7" w:rsidP="005B44E2">
      <w:pPr>
        <w:spacing w:after="0"/>
        <w:ind w:left="14"/>
        <w:rPr>
          <w:rFonts w:ascii="Times New Roman" w:eastAsia="Times New Roman" w:hAnsi="Times New Roman" w:cs="Times New Roman"/>
          <w:szCs w:val="24"/>
        </w:rPr>
      </w:pPr>
      <w:r w:rsidRPr="00717023">
        <w:rPr>
          <w:rFonts w:ascii="Times New Roman" w:eastAsia="Times New Roman" w:hAnsi="Times New Roman" w:cs="Times New Roman"/>
          <w:b/>
          <w:bCs/>
          <w:szCs w:val="24"/>
        </w:rPr>
        <w:t>D</w:t>
      </w:r>
      <w:r w:rsidR="00171A68" w:rsidRPr="00717023">
        <w:rPr>
          <w:rFonts w:ascii="Times New Roman" w:eastAsia="Times New Roman" w:hAnsi="Times New Roman" w:cs="Times New Roman"/>
          <w:b/>
          <w:bCs/>
          <w:szCs w:val="24"/>
        </w:rPr>
        <w:t>eadline</w:t>
      </w:r>
      <w:r w:rsidRPr="00717023">
        <w:rPr>
          <w:rFonts w:ascii="Times New Roman" w:eastAsia="Times New Roman" w:hAnsi="Times New Roman" w:cs="Times New Roman"/>
          <w:b/>
          <w:bCs/>
          <w:szCs w:val="24"/>
        </w:rPr>
        <w:t>:</w:t>
      </w:r>
      <w:r w:rsidRPr="00717023">
        <w:rPr>
          <w:rFonts w:ascii="Times New Roman" w:eastAsia="Times New Roman" w:hAnsi="Times New Roman" w:cs="Times New Roman"/>
          <w:szCs w:val="24"/>
        </w:rPr>
        <w:t xml:space="preserve"> </w:t>
      </w:r>
      <w:r w:rsidR="002109F2" w:rsidRPr="00717023">
        <w:rPr>
          <w:rFonts w:ascii="Times New Roman" w:eastAsia="Times New Roman" w:hAnsi="Times New Roman" w:cs="Times New Roman"/>
          <w:szCs w:val="24"/>
        </w:rPr>
        <w:t>10</w:t>
      </w:r>
      <w:r w:rsidRPr="00717023">
        <w:rPr>
          <w:rFonts w:ascii="Times New Roman" w:eastAsia="Times New Roman" w:hAnsi="Times New Roman" w:cs="Times New Roman"/>
          <w:szCs w:val="24"/>
        </w:rPr>
        <w:t>/</w:t>
      </w:r>
      <w:r w:rsidR="00C17844" w:rsidRPr="00717023">
        <w:rPr>
          <w:rFonts w:ascii="Times New Roman" w:eastAsia="Times New Roman" w:hAnsi="Times New Roman" w:cs="Times New Roman"/>
          <w:szCs w:val="24"/>
        </w:rPr>
        <w:t>1</w:t>
      </w:r>
      <w:r w:rsidR="002109F2" w:rsidRPr="00717023">
        <w:rPr>
          <w:rFonts w:ascii="Times New Roman" w:eastAsia="Times New Roman" w:hAnsi="Times New Roman" w:cs="Times New Roman"/>
          <w:szCs w:val="24"/>
        </w:rPr>
        <w:t>2</w:t>
      </w:r>
      <w:r w:rsidRPr="00717023">
        <w:rPr>
          <w:rFonts w:ascii="Times New Roman" w:eastAsia="Times New Roman" w:hAnsi="Times New Roman" w:cs="Times New Roman"/>
          <w:szCs w:val="24"/>
        </w:rPr>
        <w:t>/25</w:t>
      </w:r>
    </w:p>
    <w:p w14:paraId="31F37184" w14:textId="77777777" w:rsidR="00D76CFB" w:rsidRPr="00717023" w:rsidRDefault="00D76CFB" w:rsidP="005B44E2">
      <w:pPr>
        <w:spacing w:after="0"/>
        <w:ind w:left="14"/>
        <w:rPr>
          <w:rFonts w:ascii="Times New Roman" w:eastAsia="Times New Roman" w:hAnsi="Times New Roman" w:cs="Times New Roman"/>
          <w:szCs w:val="24"/>
        </w:rPr>
      </w:pPr>
    </w:p>
    <w:p w14:paraId="23063068" w14:textId="77777777" w:rsidR="00C17844" w:rsidRPr="00717023" w:rsidRDefault="00C17844" w:rsidP="005B44E2">
      <w:pPr>
        <w:spacing w:after="0"/>
        <w:ind w:left="14"/>
        <w:rPr>
          <w:rFonts w:ascii="Times New Roman" w:eastAsia="Times New Roman" w:hAnsi="Times New Roman" w:cs="Times New Roman"/>
          <w:sz w:val="28"/>
          <w:szCs w:val="32"/>
        </w:rPr>
      </w:pPr>
    </w:p>
    <w:sdt>
      <w:sdtPr>
        <w:rPr>
          <w:rFonts w:ascii="Times New Roman" w:eastAsiaTheme="minorEastAsia" w:hAnsi="Times New Roman" w:cs="Times New Roman"/>
          <w:b w:val="0"/>
          <w:bCs w:val="0"/>
          <w:color w:val="auto"/>
          <w:sz w:val="22"/>
          <w:szCs w:val="22"/>
        </w:rPr>
        <w:id w:val="-155450264"/>
        <w:docPartObj>
          <w:docPartGallery w:val="Table of Contents"/>
          <w:docPartUnique/>
        </w:docPartObj>
      </w:sdtPr>
      <w:sdtEndPr>
        <w:rPr>
          <w:noProof/>
        </w:rPr>
      </w:sdtEndPr>
      <w:sdtContent>
        <w:p w14:paraId="442FBAE0" w14:textId="21BD7DD2" w:rsidR="00D76CFB" w:rsidRPr="00717023" w:rsidRDefault="00D76CFB">
          <w:pPr>
            <w:pStyle w:val="TOCHeading"/>
            <w:rPr>
              <w:rFonts w:ascii="Times New Roman" w:hAnsi="Times New Roman" w:cs="Times New Roman"/>
            </w:rPr>
          </w:pPr>
          <w:r w:rsidRPr="00717023">
            <w:rPr>
              <w:rFonts w:ascii="Times New Roman" w:hAnsi="Times New Roman" w:cs="Times New Roman"/>
            </w:rPr>
            <w:t>Contents</w:t>
          </w:r>
        </w:p>
        <w:p w14:paraId="66324C85" w14:textId="50442D01" w:rsidR="00717023" w:rsidRDefault="00D76CFB">
          <w:pPr>
            <w:pStyle w:val="TOC1"/>
            <w:tabs>
              <w:tab w:val="right" w:leader="dot" w:pos="8630"/>
            </w:tabs>
            <w:rPr>
              <w:noProof/>
            </w:rPr>
          </w:pPr>
          <w:r w:rsidRPr="00717023">
            <w:rPr>
              <w:rFonts w:ascii="Times New Roman" w:hAnsi="Times New Roman" w:cs="Times New Roman"/>
            </w:rPr>
            <w:fldChar w:fldCharType="begin"/>
          </w:r>
          <w:r w:rsidRPr="00717023">
            <w:rPr>
              <w:rFonts w:ascii="Times New Roman" w:hAnsi="Times New Roman" w:cs="Times New Roman"/>
            </w:rPr>
            <w:instrText xml:space="preserve"> TOC \o "1-3" \h \z \u </w:instrText>
          </w:r>
          <w:r w:rsidRPr="00717023">
            <w:rPr>
              <w:rFonts w:ascii="Times New Roman" w:hAnsi="Times New Roman" w:cs="Times New Roman"/>
            </w:rPr>
            <w:fldChar w:fldCharType="separate"/>
          </w:r>
          <w:hyperlink w:anchor="_Toc216138667" w:history="1">
            <w:r w:rsidR="00717023" w:rsidRPr="002C1540">
              <w:rPr>
                <w:rStyle w:val="Hyperlink"/>
                <w:rFonts w:ascii="Times New Roman" w:hAnsi="Times New Roman" w:cs="Times New Roman"/>
                <w:noProof/>
              </w:rPr>
              <w:t>Section:1 Summary of Changes</w:t>
            </w:r>
            <w:r w:rsidR="00717023">
              <w:rPr>
                <w:noProof/>
                <w:webHidden/>
              </w:rPr>
              <w:tab/>
            </w:r>
            <w:r w:rsidR="00717023">
              <w:rPr>
                <w:noProof/>
                <w:webHidden/>
              </w:rPr>
              <w:fldChar w:fldCharType="begin"/>
            </w:r>
            <w:r w:rsidR="00717023">
              <w:rPr>
                <w:noProof/>
                <w:webHidden/>
              </w:rPr>
              <w:instrText xml:space="preserve"> PAGEREF _Toc216138667 \h </w:instrText>
            </w:r>
            <w:r w:rsidR="00717023">
              <w:rPr>
                <w:noProof/>
                <w:webHidden/>
              </w:rPr>
            </w:r>
            <w:r w:rsidR="00717023">
              <w:rPr>
                <w:noProof/>
                <w:webHidden/>
              </w:rPr>
              <w:fldChar w:fldCharType="separate"/>
            </w:r>
            <w:r w:rsidR="00717023">
              <w:rPr>
                <w:noProof/>
                <w:webHidden/>
              </w:rPr>
              <w:t>2</w:t>
            </w:r>
            <w:r w:rsidR="00717023">
              <w:rPr>
                <w:noProof/>
                <w:webHidden/>
              </w:rPr>
              <w:fldChar w:fldCharType="end"/>
            </w:r>
          </w:hyperlink>
        </w:p>
        <w:p w14:paraId="32AE6E1F" w14:textId="4DE3AB27" w:rsidR="00717023" w:rsidRDefault="00717023">
          <w:pPr>
            <w:pStyle w:val="TOC1"/>
            <w:tabs>
              <w:tab w:val="right" w:leader="dot" w:pos="8630"/>
            </w:tabs>
            <w:rPr>
              <w:noProof/>
            </w:rPr>
          </w:pPr>
          <w:hyperlink w:anchor="_Toc216138668" w:history="1">
            <w:r w:rsidRPr="002C1540">
              <w:rPr>
                <w:rStyle w:val="Hyperlink"/>
                <w:rFonts w:ascii="Times New Roman" w:hAnsi="Times New Roman" w:cs="Times New Roman"/>
                <w:noProof/>
              </w:rPr>
              <w:t>Section:2 System Overview</w:t>
            </w:r>
            <w:r>
              <w:rPr>
                <w:noProof/>
                <w:webHidden/>
              </w:rPr>
              <w:tab/>
            </w:r>
            <w:r>
              <w:rPr>
                <w:noProof/>
                <w:webHidden/>
              </w:rPr>
              <w:fldChar w:fldCharType="begin"/>
            </w:r>
            <w:r>
              <w:rPr>
                <w:noProof/>
                <w:webHidden/>
              </w:rPr>
              <w:instrText xml:space="preserve"> PAGEREF _Toc216138668 \h </w:instrText>
            </w:r>
            <w:r>
              <w:rPr>
                <w:noProof/>
                <w:webHidden/>
              </w:rPr>
            </w:r>
            <w:r>
              <w:rPr>
                <w:noProof/>
                <w:webHidden/>
              </w:rPr>
              <w:fldChar w:fldCharType="separate"/>
            </w:r>
            <w:r>
              <w:rPr>
                <w:noProof/>
                <w:webHidden/>
              </w:rPr>
              <w:t>3</w:t>
            </w:r>
            <w:r>
              <w:rPr>
                <w:noProof/>
                <w:webHidden/>
              </w:rPr>
              <w:fldChar w:fldCharType="end"/>
            </w:r>
          </w:hyperlink>
        </w:p>
        <w:p w14:paraId="68C37300" w14:textId="09BFA5D7" w:rsidR="00717023" w:rsidRDefault="00717023">
          <w:pPr>
            <w:pStyle w:val="TOC2"/>
            <w:tabs>
              <w:tab w:val="right" w:leader="dot" w:pos="8630"/>
            </w:tabs>
            <w:rPr>
              <w:noProof/>
              <w:kern w:val="2"/>
              <w:sz w:val="24"/>
              <w:szCs w:val="24"/>
              <w14:ligatures w14:val="standardContextual"/>
            </w:rPr>
          </w:pPr>
          <w:hyperlink w:anchor="_Toc216138669" w:history="1">
            <w:r w:rsidRPr="002C1540">
              <w:rPr>
                <w:rStyle w:val="Hyperlink"/>
                <w:rFonts w:ascii="Times New Roman" w:hAnsi="Times New Roman" w:cs="Times New Roman"/>
                <w:noProof/>
              </w:rPr>
              <w:t>2.1 Animal Module</w:t>
            </w:r>
            <w:r>
              <w:rPr>
                <w:noProof/>
                <w:webHidden/>
              </w:rPr>
              <w:tab/>
            </w:r>
            <w:r>
              <w:rPr>
                <w:noProof/>
                <w:webHidden/>
              </w:rPr>
              <w:fldChar w:fldCharType="begin"/>
            </w:r>
            <w:r>
              <w:rPr>
                <w:noProof/>
                <w:webHidden/>
              </w:rPr>
              <w:instrText xml:space="preserve"> PAGEREF _Toc216138669 \h </w:instrText>
            </w:r>
            <w:r>
              <w:rPr>
                <w:noProof/>
                <w:webHidden/>
              </w:rPr>
            </w:r>
            <w:r>
              <w:rPr>
                <w:noProof/>
                <w:webHidden/>
              </w:rPr>
              <w:fldChar w:fldCharType="separate"/>
            </w:r>
            <w:r>
              <w:rPr>
                <w:noProof/>
                <w:webHidden/>
              </w:rPr>
              <w:t>3</w:t>
            </w:r>
            <w:r>
              <w:rPr>
                <w:noProof/>
                <w:webHidden/>
              </w:rPr>
              <w:fldChar w:fldCharType="end"/>
            </w:r>
          </w:hyperlink>
        </w:p>
        <w:p w14:paraId="2D1FBBBD" w14:textId="66BF595B" w:rsidR="00717023" w:rsidRDefault="00717023">
          <w:pPr>
            <w:pStyle w:val="TOC2"/>
            <w:tabs>
              <w:tab w:val="right" w:leader="dot" w:pos="8630"/>
            </w:tabs>
            <w:rPr>
              <w:noProof/>
              <w:kern w:val="2"/>
              <w:sz w:val="24"/>
              <w:szCs w:val="24"/>
              <w14:ligatures w14:val="standardContextual"/>
            </w:rPr>
          </w:pPr>
          <w:hyperlink w:anchor="_Toc216138670" w:history="1">
            <w:r w:rsidRPr="002C1540">
              <w:rPr>
                <w:rStyle w:val="Hyperlink"/>
                <w:rFonts w:ascii="Times New Roman" w:hAnsi="Times New Roman" w:cs="Times New Roman"/>
                <w:noProof/>
              </w:rPr>
              <w:t>2.2 Adopter Module</w:t>
            </w:r>
            <w:r>
              <w:rPr>
                <w:noProof/>
                <w:webHidden/>
              </w:rPr>
              <w:tab/>
            </w:r>
            <w:r>
              <w:rPr>
                <w:noProof/>
                <w:webHidden/>
              </w:rPr>
              <w:fldChar w:fldCharType="begin"/>
            </w:r>
            <w:r>
              <w:rPr>
                <w:noProof/>
                <w:webHidden/>
              </w:rPr>
              <w:instrText xml:space="preserve"> PAGEREF _Toc216138670 \h </w:instrText>
            </w:r>
            <w:r>
              <w:rPr>
                <w:noProof/>
                <w:webHidden/>
              </w:rPr>
            </w:r>
            <w:r>
              <w:rPr>
                <w:noProof/>
                <w:webHidden/>
              </w:rPr>
              <w:fldChar w:fldCharType="separate"/>
            </w:r>
            <w:r>
              <w:rPr>
                <w:noProof/>
                <w:webHidden/>
              </w:rPr>
              <w:t>4</w:t>
            </w:r>
            <w:r>
              <w:rPr>
                <w:noProof/>
                <w:webHidden/>
              </w:rPr>
              <w:fldChar w:fldCharType="end"/>
            </w:r>
          </w:hyperlink>
        </w:p>
        <w:p w14:paraId="35721B5A" w14:textId="3E1928D5" w:rsidR="00717023" w:rsidRDefault="00717023">
          <w:pPr>
            <w:pStyle w:val="TOC2"/>
            <w:tabs>
              <w:tab w:val="right" w:leader="dot" w:pos="8630"/>
            </w:tabs>
            <w:rPr>
              <w:noProof/>
              <w:kern w:val="2"/>
              <w:sz w:val="24"/>
              <w:szCs w:val="24"/>
              <w14:ligatures w14:val="standardContextual"/>
            </w:rPr>
          </w:pPr>
          <w:hyperlink w:anchor="_Toc216138671" w:history="1">
            <w:r w:rsidRPr="002C1540">
              <w:rPr>
                <w:rStyle w:val="Hyperlink"/>
                <w:rFonts w:ascii="Times New Roman" w:hAnsi="Times New Roman" w:cs="Times New Roman"/>
                <w:noProof/>
              </w:rPr>
              <w:t>2.3 Adoption Module</w:t>
            </w:r>
            <w:r>
              <w:rPr>
                <w:noProof/>
                <w:webHidden/>
              </w:rPr>
              <w:tab/>
            </w:r>
            <w:r>
              <w:rPr>
                <w:noProof/>
                <w:webHidden/>
              </w:rPr>
              <w:fldChar w:fldCharType="begin"/>
            </w:r>
            <w:r>
              <w:rPr>
                <w:noProof/>
                <w:webHidden/>
              </w:rPr>
              <w:instrText xml:space="preserve"> PAGEREF _Toc216138671 \h </w:instrText>
            </w:r>
            <w:r>
              <w:rPr>
                <w:noProof/>
                <w:webHidden/>
              </w:rPr>
            </w:r>
            <w:r>
              <w:rPr>
                <w:noProof/>
                <w:webHidden/>
              </w:rPr>
              <w:fldChar w:fldCharType="separate"/>
            </w:r>
            <w:r>
              <w:rPr>
                <w:noProof/>
                <w:webHidden/>
              </w:rPr>
              <w:t>4</w:t>
            </w:r>
            <w:r>
              <w:rPr>
                <w:noProof/>
                <w:webHidden/>
              </w:rPr>
              <w:fldChar w:fldCharType="end"/>
            </w:r>
          </w:hyperlink>
        </w:p>
        <w:p w14:paraId="75900F6D" w14:textId="4D7FFC43" w:rsidR="00717023" w:rsidRDefault="00717023">
          <w:pPr>
            <w:pStyle w:val="TOC2"/>
            <w:tabs>
              <w:tab w:val="right" w:leader="dot" w:pos="8630"/>
            </w:tabs>
            <w:rPr>
              <w:noProof/>
              <w:kern w:val="2"/>
              <w:sz w:val="24"/>
              <w:szCs w:val="24"/>
              <w14:ligatures w14:val="standardContextual"/>
            </w:rPr>
          </w:pPr>
          <w:hyperlink w:anchor="_Toc216138672" w:history="1">
            <w:r w:rsidRPr="002C1540">
              <w:rPr>
                <w:rStyle w:val="Hyperlink"/>
                <w:rFonts w:ascii="Times New Roman" w:hAnsi="Times New Roman" w:cs="Times New Roman"/>
                <w:noProof/>
              </w:rPr>
              <w:t>2.4 Appointment Module</w:t>
            </w:r>
            <w:r>
              <w:rPr>
                <w:noProof/>
                <w:webHidden/>
              </w:rPr>
              <w:tab/>
            </w:r>
            <w:r>
              <w:rPr>
                <w:noProof/>
                <w:webHidden/>
              </w:rPr>
              <w:fldChar w:fldCharType="begin"/>
            </w:r>
            <w:r>
              <w:rPr>
                <w:noProof/>
                <w:webHidden/>
              </w:rPr>
              <w:instrText xml:space="preserve"> PAGEREF _Toc216138672 \h </w:instrText>
            </w:r>
            <w:r>
              <w:rPr>
                <w:noProof/>
                <w:webHidden/>
              </w:rPr>
            </w:r>
            <w:r>
              <w:rPr>
                <w:noProof/>
                <w:webHidden/>
              </w:rPr>
              <w:fldChar w:fldCharType="separate"/>
            </w:r>
            <w:r>
              <w:rPr>
                <w:noProof/>
                <w:webHidden/>
              </w:rPr>
              <w:t>4</w:t>
            </w:r>
            <w:r>
              <w:rPr>
                <w:noProof/>
                <w:webHidden/>
              </w:rPr>
              <w:fldChar w:fldCharType="end"/>
            </w:r>
          </w:hyperlink>
        </w:p>
        <w:p w14:paraId="32ACD098" w14:textId="3523EB19" w:rsidR="00717023" w:rsidRDefault="00717023">
          <w:pPr>
            <w:pStyle w:val="TOC2"/>
            <w:tabs>
              <w:tab w:val="right" w:leader="dot" w:pos="8630"/>
            </w:tabs>
            <w:rPr>
              <w:noProof/>
              <w:kern w:val="2"/>
              <w:sz w:val="24"/>
              <w:szCs w:val="24"/>
              <w14:ligatures w14:val="standardContextual"/>
            </w:rPr>
          </w:pPr>
          <w:hyperlink w:anchor="_Toc216138673" w:history="1">
            <w:r w:rsidRPr="002C1540">
              <w:rPr>
                <w:rStyle w:val="Hyperlink"/>
                <w:rFonts w:ascii="Times New Roman" w:hAnsi="Times New Roman" w:cs="Times New Roman"/>
                <w:noProof/>
              </w:rPr>
              <w:t>2.5 Treatment Module</w:t>
            </w:r>
            <w:r>
              <w:rPr>
                <w:noProof/>
                <w:webHidden/>
              </w:rPr>
              <w:tab/>
            </w:r>
            <w:r>
              <w:rPr>
                <w:noProof/>
                <w:webHidden/>
              </w:rPr>
              <w:fldChar w:fldCharType="begin"/>
            </w:r>
            <w:r>
              <w:rPr>
                <w:noProof/>
                <w:webHidden/>
              </w:rPr>
              <w:instrText xml:space="preserve"> PAGEREF _Toc216138673 \h </w:instrText>
            </w:r>
            <w:r>
              <w:rPr>
                <w:noProof/>
                <w:webHidden/>
              </w:rPr>
            </w:r>
            <w:r>
              <w:rPr>
                <w:noProof/>
                <w:webHidden/>
              </w:rPr>
              <w:fldChar w:fldCharType="separate"/>
            </w:r>
            <w:r>
              <w:rPr>
                <w:noProof/>
                <w:webHidden/>
              </w:rPr>
              <w:t>5</w:t>
            </w:r>
            <w:r>
              <w:rPr>
                <w:noProof/>
                <w:webHidden/>
              </w:rPr>
              <w:fldChar w:fldCharType="end"/>
            </w:r>
          </w:hyperlink>
        </w:p>
        <w:p w14:paraId="2ACB24C5" w14:textId="75947748" w:rsidR="00717023" w:rsidRDefault="00717023">
          <w:pPr>
            <w:pStyle w:val="TOC2"/>
            <w:tabs>
              <w:tab w:val="right" w:leader="dot" w:pos="8630"/>
            </w:tabs>
            <w:rPr>
              <w:noProof/>
              <w:kern w:val="2"/>
              <w:sz w:val="24"/>
              <w:szCs w:val="24"/>
              <w14:ligatures w14:val="standardContextual"/>
            </w:rPr>
          </w:pPr>
          <w:hyperlink w:anchor="_Toc216138674" w:history="1">
            <w:r w:rsidRPr="002C1540">
              <w:rPr>
                <w:rStyle w:val="Hyperlink"/>
                <w:rFonts w:ascii="Times New Roman" w:hAnsi="Times New Roman" w:cs="Times New Roman"/>
                <w:noProof/>
              </w:rPr>
              <w:t>2.6 Staff Module</w:t>
            </w:r>
            <w:r>
              <w:rPr>
                <w:noProof/>
                <w:webHidden/>
              </w:rPr>
              <w:tab/>
            </w:r>
            <w:r>
              <w:rPr>
                <w:noProof/>
                <w:webHidden/>
              </w:rPr>
              <w:fldChar w:fldCharType="begin"/>
            </w:r>
            <w:r>
              <w:rPr>
                <w:noProof/>
                <w:webHidden/>
              </w:rPr>
              <w:instrText xml:space="preserve"> PAGEREF _Toc216138674 \h </w:instrText>
            </w:r>
            <w:r>
              <w:rPr>
                <w:noProof/>
                <w:webHidden/>
              </w:rPr>
            </w:r>
            <w:r>
              <w:rPr>
                <w:noProof/>
                <w:webHidden/>
              </w:rPr>
              <w:fldChar w:fldCharType="separate"/>
            </w:r>
            <w:r>
              <w:rPr>
                <w:noProof/>
                <w:webHidden/>
              </w:rPr>
              <w:t>5</w:t>
            </w:r>
            <w:r>
              <w:rPr>
                <w:noProof/>
                <w:webHidden/>
              </w:rPr>
              <w:fldChar w:fldCharType="end"/>
            </w:r>
          </w:hyperlink>
        </w:p>
        <w:p w14:paraId="4E4E7354" w14:textId="2CEBBD00" w:rsidR="00717023" w:rsidRDefault="00717023">
          <w:pPr>
            <w:pStyle w:val="TOC2"/>
            <w:tabs>
              <w:tab w:val="right" w:leader="dot" w:pos="8630"/>
            </w:tabs>
            <w:rPr>
              <w:noProof/>
              <w:kern w:val="2"/>
              <w:sz w:val="24"/>
              <w:szCs w:val="24"/>
              <w14:ligatures w14:val="standardContextual"/>
            </w:rPr>
          </w:pPr>
          <w:hyperlink w:anchor="_Toc216138675" w:history="1">
            <w:r w:rsidRPr="002C1540">
              <w:rPr>
                <w:rStyle w:val="Hyperlink"/>
                <w:rFonts w:ascii="Times New Roman" w:hAnsi="Times New Roman" w:cs="Times New Roman"/>
                <w:noProof/>
              </w:rPr>
              <w:t>2.7 Visual and Navigation Structure</w:t>
            </w:r>
            <w:r>
              <w:rPr>
                <w:noProof/>
                <w:webHidden/>
              </w:rPr>
              <w:tab/>
            </w:r>
            <w:r>
              <w:rPr>
                <w:noProof/>
                <w:webHidden/>
              </w:rPr>
              <w:fldChar w:fldCharType="begin"/>
            </w:r>
            <w:r>
              <w:rPr>
                <w:noProof/>
                <w:webHidden/>
              </w:rPr>
              <w:instrText xml:space="preserve"> PAGEREF _Toc216138675 \h </w:instrText>
            </w:r>
            <w:r>
              <w:rPr>
                <w:noProof/>
                <w:webHidden/>
              </w:rPr>
            </w:r>
            <w:r>
              <w:rPr>
                <w:noProof/>
                <w:webHidden/>
              </w:rPr>
              <w:fldChar w:fldCharType="separate"/>
            </w:r>
            <w:r>
              <w:rPr>
                <w:noProof/>
                <w:webHidden/>
              </w:rPr>
              <w:t>6</w:t>
            </w:r>
            <w:r>
              <w:rPr>
                <w:noProof/>
                <w:webHidden/>
              </w:rPr>
              <w:fldChar w:fldCharType="end"/>
            </w:r>
          </w:hyperlink>
        </w:p>
        <w:p w14:paraId="32AB4E95" w14:textId="28D0EDBD" w:rsidR="00717023" w:rsidRDefault="00717023">
          <w:pPr>
            <w:pStyle w:val="TOC1"/>
            <w:tabs>
              <w:tab w:val="right" w:leader="dot" w:pos="8630"/>
            </w:tabs>
            <w:rPr>
              <w:noProof/>
            </w:rPr>
          </w:pPr>
          <w:hyperlink w:anchor="_Toc216138676" w:history="1">
            <w:r w:rsidRPr="002C1540">
              <w:rPr>
                <w:rStyle w:val="Hyperlink"/>
                <w:rFonts w:ascii="Times New Roman" w:hAnsi="Times New Roman" w:cs="Times New Roman"/>
                <w:noProof/>
              </w:rPr>
              <w:t>Section: 3 Application Screenshots</w:t>
            </w:r>
            <w:r>
              <w:rPr>
                <w:noProof/>
                <w:webHidden/>
              </w:rPr>
              <w:tab/>
            </w:r>
            <w:r>
              <w:rPr>
                <w:noProof/>
                <w:webHidden/>
              </w:rPr>
              <w:fldChar w:fldCharType="begin"/>
            </w:r>
            <w:r>
              <w:rPr>
                <w:noProof/>
                <w:webHidden/>
              </w:rPr>
              <w:instrText xml:space="preserve"> PAGEREF _Toc216138676 \h </w:instrText>
            </w:r>
            <w:r>
              <w:rPr>
                <w:noProof/>
                <w:webHidden/>
              </w:rPr>
            </w:r>
            <w:r>
              <w:rPr>
                <w:noProof/>
                <w:webHidden/>
              </w:rPr>
              <w:fldChar w:fldCharType="separate"/>
            </w:r>
            <w:r>
              <w:rPr>
                <w:noProof/>
                <w:webHidden/>
              </w:rPr>
              <w:t>7</w:t>
            </w:r>
            <w:r>
              <w:rPr>
                <w:noProof/>
                <w:webHidden/>
              </w:rPr>
              <w:fldChar w:fldCharType="end"/>
            </w:r>
          </w:hyperlink>
        </w:p>
        <w:p w14:paraId="70F287A3" w14:textId="2F5EA230" w:rsidR="00717023" w:rsidRDefault="00717023">
          <w:pPr>
            <w:pStyle w:val="TOC2"/>
            <w:tabs>
              <w:tab w:val="right" w:leader="dot" w:pos="8630"/>
            </w:tabs>
            <w:rPr>
              <w:noProof/>
              <w:kern w:val="2"/>
              <w:sz w:val="24"/>
              <w:szCs w:val="24"/>
              <w14:ligatures w14:val="standardContextual"/>
            </w:rPr>
          </w:pPr>
          <w:hyperlink w:anchor="_Toc216138677" w:history="1">
            <w:r w:rsidRPr="002C1540">
              <w:rPr>
                <w:rStyle w:val="Hyperlink"/>
                <w:rFonts w:ascii="Times New Roman" w:hAnsi="Times New Roman" w:cs="Times New Roman"/>
                <w:noProof/>
              </w:rPr>
              <w:t>A. Animals</w:t>
            </w:r>
            <w:r>
              <w:rPr>
                <w:noProof/>
                <w:webHidden/>
              </w:rPr>
              <w:tab/>
            </w:r>
            <w:r>
              <w:rPr>
                <w:noProof/>
                <w:webHidden/>
              </w:rPr>
              <w:fldChar w:fldCharType="begin"/>
            </w:r>
            <w:r>
              <w:rPr>
                <w:noProof/>
                <w:webHidden/>
              </w:rPr>
              <w:instrText xml:space="preserve"> PAGEREF _Toc216138677 \h </w:instrText>
            </w:r>
            <w:r>
              <w:rPr>
                <w:noProof/>
                <w:webHidden/>
              </w:rPr>
            </w:r>
            <w:r>
              <w:rPr>
                <w:noProof/>
                <w:webHidden/>
              </w:rPr>
              <w:fldChar w:fldCharType="separate"/>
            </w:r>
            <w:r>
              <w:rPr>
                <w:noProof/>
                <w:webHidden/>
              </w:rPr>
              <w:t>7</w:t>
            </w:r>
            <w:r>
              <w:rPr>
                <w:noProof/>
                <w:webHidden/>
              </w:rPr>
              <w:fldChar w:fldCharType="end"/>
            </w:r>
          </w:hyperlink>
        </w:p>
        <w:p w14:paraId="234A6C6E" w14:textId="5633BA1F" w:rsidR="00717023" w:rsidRDefault="00717023">
          <w:pPr>
            <w:pStyle w:val="TOC2"/>
            <w:tabs>
              <w:tab w:val="right" w:leader="dot" w:pos="8630"/>
            </w:tabs>
            <w:rPr>
              <w:noProof/>
              <w:kern w:val="2"/>
              <w:sz w:val="24"/>
              <w:szCs w:val="24"/>
              <w14:ligatures w14:val="standardContextual"/>
            </w:rPr>
          </w:pPr>
          <w:hyperlink w:anchor="_Toc216138678" w:history="1">
            <w:r w:rsidRPr="002C1540">
              <w:rPr>
                <w:rStyle w:val="Hyperlink"/>
                <w:rFonts w:ascii="Times New Roman" w:hAnsi="Times New Roman" w:cs="Times New Roman"/>
                <w:noProof/>
              </w:rPr>
              <w:t>B. Adopters</w:t>
            </w:r>
            <w:r>
              <w:rPr>
                <w:noProof/>
                <w:webHidden/>
              </w:rPr>
              <w:tab/>
            </w:r>
            <w:r>
              <w:rPr>
                <w:noProof/>
                <w:webHidden/>
              </w:rPr>
              <w:fldChar w:fldCharType="begin"/>
            </w:r>
            <w:r>
              <w:rPr>
                <w:noProof/>
                <w:webHidden/>
              </w:rPr>
              <w:instrText xml:space="preserve"> PAGEREF _Toc216138678 \h </w:instrText>
            </w:r>
            <w:r>
              <w:rPr>
                <w:noProof/>
                <w:webHidden/>
              </w:rPr>
            </w:r>
            <w:r>
              <w:rPr>
                <w:noProof/>
                <w:webHidden/>
              </w:rPr>
              <w:fldChar w:fldCharType="separate"/>
            </w:r>
            <w:r>
              <w:rPr>
                <w:noProof/>
                <w:webHidden/>
              </w:rPr>
              <w:t>11</w:t>
            </w:r>
            <w:r>
              <w:rPr>
                <w:noProof/>
                <w:webHidden/>
              </w:rPr>
              <w:fldChar w:fldCharType="end"/>
            </w:r>
          </w:hyperlink>
        </w:p>
        <w:p w14:paraId="792E874F" w14:textId="30068F2B" w:rsidR="00717023" w:rsidRDefault="00717023">
          <w:pPr>
            <w:pStyle w:val="TOC2"/>
            <w:tabs>
              <w:tab w:val="right" w:leader="dot" w:pos="8630"/>
            </w:tabs>
            <w:rPr>
              <w:noProof/>
              <w:kern w:val="2"/>
              <w:sz w:val="24"/>
              <w:szCs w:val="24"/>
              <w14:ligatures w14:val="standardContextual"/>
            </w:rPr>
          </w:pPr>
          <w:hyperlink w:anchor="_Toc216138679" w:history="1">
            <w:r w:rsidRPr="002C1540">
              <w:rPr>
                <w:rStyle w:val="Hyperlink"/>
                <w:rFonts w:ascii="Times New Roman" w:hAnsi="Times New Roman" w:cs="Times New Roman"/>
                <w:noProof/>
              </w:rPr>
              <w:t>C. Adoptions</w:t>
            </w:r>
            <w:r>
              <w:rPr>
                <w:noProof/>
                <w:webHidden/>
              </w:rPr>
              <w:tab/>
            </w:r>
            <w:r>
              <w:rPr>
                <w:noProof/>
                <w:webHidden/>
              </w:rPr>
              <w:fldChar w:fldCharType="begin"/>
            </w:r>
            <w:r>
              <w:rPr>
                <w:noProof/>
                <w:webHidden/>
              </w:rPr>
              <w:instrText xml:space="preserve"> PAGEREF _Toc216138679 \h </w:instrText>
            </w:r>
            <w:r>
              <w:rPr>
                <w:noProof/>
                <w:webHidden/>
              </w:rPr>
            </w:r>
            <w:r>
              <w:rPr>
                <w:noProof/>
                <w:webHidden/>
              </w:rPr>
              <w:fldChar w:fldCharType="separate"/>
            </w:r>
            <w:r>
              <w:rPr>
                <w:noProof/>
                <w:webHidden/>
              </w:rPr>
              <w:t>17</w:t>
            </w:r>
            <w:r>
              <w:rPr>
                <w:noProof/>
                <w:webHidden/>
              </w:rPr>
              <w:fldChar w:fldCharType="end"/>
            </w:r>
          </w:hyperlink>
        </w:p>
        <w:p w14:paraId="0909C941" w14:textId="099AA1F6" w:rsidR="00717023" w:rsidRDefault="00717023">
          <w:pPr>
            <w:pStyle w:val="TOC2"/>
            <w:tabs>
              <w:tab w:val="right" w:leader="dot" w:pos="8630"/>
            </w:tabs>
            <w:rPr>
              <w:noProof/>
              <w:kern w:val="2"/>
              <w:sz w:val="24"/>
              <w:szCs w:val="24"/>
              <w14:ligatures w14:val="standardContextual"/>
            </w:rPr>
          </w:pPr>
          <w:hyperlink w:anchor="_Toc216138680" w:history="1">
            <w:r w:rsidRPr="002C1540">
              <w:rPr>
                <w:rStyle w:val="Hyperlink"/>
                <w:rFonts w:ascii="Times New Roman" w:hAnsi="Times New Roman" w:cs="Times New Roman"/>
                <w:noProof/>
              </w:rPr>
              <w:t>D. Appointments</w:t>
            </w:r>
            <w:r>
              <w:rPr>
                <w:noProof/>
                <w:webHidden/>
              </w:rPr>
              <w:tab/>
            </w:r>
            <w:r>
              <w:rPr>
                <w:noProof/>
                <w:webHidden/>
              </w:rPr>
              <w:fldChar w:fldCharType="begin"/>
            </w:r>
            <w:r>
              <w:rPr>
                <w:noProof/>
                <w:webHidden/>
              </w:rPr>
              <w:instrText xml:space="preserve"> PAGEREF _Toc216138680 \h </w:instrText>
            </w:r>
            <w:r>
              <w:rPr>
                <w:noProof/>
                <w:webHidden/>
              </w:rPr>
            </w:r>
            <w:r>
              <w:rPr>
                <w:noProof/>
                <w:webHidden/>
              </w:rPr>
              <w:fldChar w:fldCharType="separate"/>
            </w:r>
            <w:r>
              <w:rPr>
                <w:noProof/>
                <w:webHidden/>
              </w:rPr>
              <w:t>22</w:t>
            </w:r>
            <w:r>
              <w:rPr>
                <w:noProof/>
                <w:webHidden/>
              </w:rPr>
              <w:fldChar w:fldCharType="end"/>
            </w:r>
          </w:hyperlink>
        </w:p>
        <w:p w14:paraId="577A7749" w14:textId="287538EC" w:rsidR="00717023" w:rsidRDefault="00717023">
          <w:pPr>
            <w:pStyle w:val="TOC2"/>
            <w:tabs>
              <w:tab w:val="right" w:leader="dot" w:pos="8630"/>
            </w:tabs>
            <w:rPr>
              <w:noProof/>
              <w:kern w:val="2"/>
              <w:sz w:val="24"/>
              <w:szCs w:val="24"/>
              <w14:ligatures w14:val="standardContextual"/>
            </w:rPr>
          </w:pPr>
          <w:hyperlink w:anchor="_Toc216138681" w:history="1">
            <w:r w:rsidRPr="002C1540">
              <w:rPr>
                <w:rStyle w:val="Hyperlink"/>
                <w:rFonts w:ascii="Times New Roman" w:hAnsi="Times New Roman" w:cs="Times New Roman"/>
                <w:noProof/>
              </w:rPr>
              <w:t>E. Treatments</w:t>
            </w:r>
            <w:r>
              <w:rPr>
                <w:noProof/>
                <w:webHidden/>
              </w:rPr>
              <w:tab/>
            </w:r>
            <w:r>
              <w:rPr>
                <w:noProof/>
                <w:webHidden/>
              </w:rPr>
              <w:fldChar w:fldCharType="begin"/>
            </w:r>
            <w:r>
              <w:rPr>
                <w:noProof/>
                <w:webHidden/>
              </w:rPr>
              <w:instrText xml:space="preserve"> PAGEREF _Toc216138681 \h </w:instrText>
            </w:r>
            <w:r>
              <w:rPr>
                <w:noProof/>
                <w:webHidden/>
              </w:rPr>
            </w:r>
            <w:r>
              <w:rPr>
                <w:noProof/>
                <w:webHidden/>
              </w:rPr>
              <w:fldChar w:fldCharType="separate"/>
            </w:r>
            <w:r>
              <w:rPr>
                <w:noProof/>
                <w:webHidden/>
              </w:rPr>
              <w:t>28</w:t>
            </w:r>
            <w:r>
              <w:rPr>
                <w:noProof/>
                <w:webHidden/>
              </w:rPr>
              <w:fldChar w:fldCharType="end"/>
            </w:r>
          </w:hyperlink>
        </w:p>
        <w:p w14:paraId="103F1FF6" w14:textId="34FC0815" w:rsidR="00717023" w:rsidRDefault="00717023">
          <w:pPr>
            <w:pStyle w:val="TOC2"/>
            <w:tabs>
              <w:tab w:val="right" w:leader="dot" w:pos="8630"/>
            </w:tabs>
            <w:rPr>
              <w:noProof/>
              <w:kern w:val="2"/>
              <w:sz w:val="24"/>
              <w:szCs w:val="24"/>
              <w14:ligatures w14:val="standardContextual"/>
            </w:rPr>
          </w:pPr>
          <w:hyperlink w:anchor="_Toc216138682" w:history="1">
            <w:r w:rsidRPr="002C1540">
              <w:rPr>
                <w:rStyle w:val="Hyperlink"/>
                <w:rFonts w:ascii="Times New Roman" w:hAnsi="Times New Roman" w:cs="Times New Roman"/>
                <w:noProof/>
              </w:rPr>
              <w:t>F. Staff</w:t>
            </w:r>
            <w:r>
              <w:rPr>
                <w:noProof/>
                <w:webHidden/>
              </w:rPr>
              <w:tab/>
            </w:r>
            <w:r>
              <w:rPr>
                <w:noProof/>
                <w:webHidden/>
              </w:rPr>
              <w:fldChar w:fldCharType="begin"/>
            </w:r>
            <w:r>
              <w:rPr>
                <w:noProof/>
                <w:webHidden/>
              </w:rPr>
              <w:instrText xml:space="preserve"> PAGEREF _Toc216138682 \h </w:instrText>
            </w:r>
            <w:r>
              <w:rPr>
                <w:noProof/>
                <w:webHidden/>
              </w:rPr>
            </w:r>
            <w:r>
              <w:rPr>
                <w:noProof/>
                <w:webHidden/>
              </w:rPr>
              <w:fldChar w:fldCharType="separate"/>
            </w:r>
            <w:r>
              <w:rPr>
                <w:noProof/>
                <w:webHidden/>
              </w:rPr>
              <w:t>34</w:t>
            </w:r>
            <w:r>
              <w:rPr>
                <w:noProof/>
                <w:webHidden/>
              </w:rPr>
              <w:fldChar w:fldCharType="end"/>
            </w:r>
          </w:hyperlink>
        </w:p>
        <w:p w14:paraId="60B9DE2E" w14:textId="729B8363" w:rsidR="00717023" w:rsidRDefault="00717023">
          <w:pPr>
            <w:pStyle w:val="TOC1"/>
            <w:tabs>
              <w:tab w:val="right" w:leader="dot" w:pos="8630"/>
            </w:tabs>
            <w:rPr>
              <w:noProof/>
            </w:rPr>
          </w:pPr>
          <w:hyperlink w:anchor="_Toc216138683" w:history="1">
            <w:r w:rsidRPr="002C1540">
              <w:rPr>
                <w:rStyle w:val="Hyperlink"/>
                <w:rFonts w:ascii="Times New Roman" w:hAnsi="Times New Roman" w:cs="Times New Roman"/>
                <w:noProof/>
              </w:rPr>
              <w:t>Section:4 Challenges &amp; Future Enhancements</w:t>
            </w:r>
            <w:r>
              <w:rPr>
                <w:noProof/>
                <w:webHidden/>
              </w:rPr>
              <w:tab/>
            </w:r>
            <w:r>
              <w:rPr>
                <w:noProof/>
                <w:webHidden/>
              </w:rPr>
              <w:fldChar w:fldCharType="begin"/>
            </w:r>
            <w:r>
              <w:rPr>
                <w:noProof/>
                <w:webHidden/>
              </w:rPr>
              <w:instrText xml:space="preserve"> PAGEREF _Toc216138683 \h </w:instrText>
            </w:r>
            <w:r>
              <w:rPr>
                <w:noProof/>
                <w:webHidden/>
              </w:rPr>
            </w:r>
            <w:r>
              <w:rPr>
                <w:noProof/>
                <w:webHidden/>
              </w:rPr>
              <w:fldChar w:fldCharType="separate"/>
            </w:r>
            <w:r>
              <w:rPr>
                <w:noProof/>
                <w:webHidden/>
              </w:rPr>
              <w:t>40</w:t>
            </w:r>
            <w:r>
              <w:rPr>
                <w:noProof/>
                <w:webHidden/>
              </w:rPr>
              <w:fldChar w:fldCharType="end"/>
            </w:r>
          </w:hyperlink>
        </w:p>
        <w:p w14:paraId="7620F618" w14:textId="558D854B" w:rsidR="00D76CFB" w:rsidRPr="00717023" w:rsidRDefault="00D76CFB">
          <w:pPr>
            <w:rPr>
              <w:rFonts w:ascii="Times New Roman" w:hAnsi="Times New Roman" w:cs="Times New Roman"/>
            </w:rPr>
          </w:pPr>
          <w:r w:rsidRPr="00717023">
            <w:rPr>
              <w:rFonts w:ascii="Times New Roman" w:hAnsi="Times New Roman" w:cs="Times New Roman"/>
              <w:b/>
              <w:bCs/>
              <w:noProof/>
            </w:rPr>
            <w:fldChar w:fldCharType="end"/>
          </w:r>
        </w:p>
      </w:sdtContent>
    </w:sdt>
    <w:p w14:paraId="5C9E1610" w14:textId="0FEB3572" w:rsidR="00890F80" w:rsidRPr="00717023" w:rsidRDefault="00890F80" w:rsidP="00E05706">
      <w:pPr>
        <w:pStyle w:val="Heading1"/>
        <w:rPr>
          <w:rFonts w:ascii="Times New Roman" w:hAnsi="Times New Roman" w:cs="Times New Roman"/>
        </w:rPr>
      </w:pPr>
      <w:bookmarkStart w:id="0" w:name="_Toc216138667"/>
      <w:r w:rsidRPr="00717023">
        <w:rPr>
          <w:rFonts w:ascii="Times New Roman" w:hAnsi="Times New Roman" w:cs="Times New Roman"/>
        </w:rPr>
        <w:t>Section:1</w:t>
      </w:r>
      <w:r w:rsidR="003D3156" w:rsidRPr="00717023">
        <w:rPr>
          <w:rFonts w:ascii="Times New Roman" w:hAnsi="Times New Roman" w:cs="Times New Roman"/>
        </w:rPr>
        <w:t xml:space="preserve"> Summary of Changes</w:t>
      </w:r>
      <w:bookmarkEnd w:id="0"/>
    </w:p>
    <w:p w14:paraId="70AE134F" w14:textId="6D6FF74C" w:rsidR="00890F80" w:rsidRPr="00890F80" w:rsidRDefault="00890F80" w:rsidP="00890F80">
      <w:pPr>
        <w:spacing w:after="160" w:line="278" w:lineRule="auto"/>
        <w:rPr>
          <w:rFonts w:ascii="Times New Roman" w:hAnsi="Times New Roman" w:cs="Times New Roman"/>
          <w:sz w:val="24"/>
          <w:szCs w:val="24"/>
        </w:rPr>
      </w:pPr>
      <w:r w:rsidRPr="00890F80">
        <w:rPr>
          <w:rFonts w:ascii="Times New Roman" w:hAnsi="Times New Roman" w:cs="Times New Roman"/>
          <w:sz w:val="24"/>
          <w:szCs w:val="24"/>
        </w:rPr>
        <w:t xml:space="preserve">Deliverable 3 expands the </w:t>
      </w:r>
      <w:proofErr w:type="spellStart"/>
      <w:r w:rsidRPr="00890F80">
        <w:rPr>
          <w:rFonts w:ascii="Times New Roman" w:hAnsi="Times New Roman" w:cs="Times New Roman"/>
          <w:sz w:val="24"/>
          <w:szCs w:val="24"/>
        </w:rPr>
        <w:t>PawTrack</w:t>
      </w:r>
      <w:proofErr w:type="spellEnd"/>
      <w:r w:rsidRPr="00890F80">
        <w:rPr>
          <w:rFonts w:ascii="Times New Roman" w:hAnsi="Times New Roman" w:cs="Times New Roman"/>
          <w:sz w:val="24"/>
          <w:szCs w:val="24"/>
        </w:rPr>
        <w:t xml:space="preserve"> Veterinary Information Tracking (VIT) System beyond the earlier Deliverable 2 prototype, which mainly allowed simple data insertion into the database. In this phase, the system begins to resemble a more practical animal hospital and shelter management platform, because it now supports full CRUD (Create, Read, Update, Delete) functionality for the core operational entities. These entities</w:t>
      </w:r>
      <w:r w:rsidRPr="00717023">
        <w:rPr>
          <w:rFonts w:ascii="Times New Roman" w:hAnsi="Times New Roman" w:cs="Times New Roman"/>
          <w:sz w:val="24"/>
          <w:szCs w:val="24"/>
        </w:rPr>
        <w:t xml:space="preserve">, </w:t>
      </w:r>
      <w:r w:rsidRPr="00890F80">
        <w:rPr>
          <w:rFonts w:ascii="Times New Roman" w:hAnsi="Times New Roman" w:cs="Times New Roman"/>
          <w:sz w:val="24"/>
          <w:szCs w:val="24"/>
        </w:rPr>
        <w:t>such as Animals, Adopters, Appointments, Treatments, Adoptions, and Staff</w:t>
      </w:r>
      <w:r w:rsidRPr="00717023">
        <w:rPr>
          <w:rFonts w:ascii="Times New Roman" w:hAnsi="Times New Roman" w:cs="Times New Roman"/>
          <w:sz w:val="24"/>
          <w:szCs w:val="24"/>
        </w:rPr>
        <w:t xml:space="preserve"> </w:t>
      </w:r>
      <w:r w:rsidRPr="00890F80">
        <w:rPr>
          <w:rFonts w:ascii="Times New Roman" w:hAnsi="Times New Roman" w:cs="Times New Roman"/>
          <w:sz w:val="24"/>
          <w:szCs w:val="24"/>
        </w:rPr>
        <w:t>represent the everyday workflow items that must be tracked in a real shelter or small veterinary clinic.</w:t>
      </w:r>
    </w:p>
    <w:p w14:paraId="6127B61B" w14:textId="77777777" w:rsidR="00890F80" w:rsidRPr="00890F80" w:rsidRDefault="00890F80" w:rsidP="00890F80">
      <w:pPr>
        <w:spacing w:after="160" w:line="278" w:lineRule="auto"/>
        <w:rPr>
          <w:rFonts w:ascii="Times New Roman" w:hAnsi="Times New Roman" w:cs="Times New Roman"/>
          <w:sz w:val="24"/>
          <w:szCs w:val="24"/>
        </w:rPr>
      </w:pPr>
      <w:r w:rsidRPr="00890F80">
        <w:rPr>
          <w:rFonts w:ascii="Times New Roman" w:hAnsi="Times New Roman" w:cs="Times New Roman"/>
          <w:sz w:val="24"/>
          <w:szCs w:val="24"/>
        </w:rPr>
        <w:t xml:space="preserve">The purpose of this deliverable is not only to list, edit, and delete stored information, but also to introduce a more structured and usable interface. Although the application is still lightweight, these additions make the system feel more “complete,” as users can now perform actual management tasks instead of only inserting records. To avoid breaking </w:t>
      </w:r>
      <w:r w:rsidRPr="00890F80">
        <w:rPr>
          <w:rFonts w:ascii="Times New Roman" w:hAnsi="Times New Roman" w:cs="Times New Roman"/>
          <w:sz w:val="24"/>
          <w:szCs w:val="24"/>
        </w:rPr>
        <w:lastRenderedPageBreak/>
        <w:t>any previously working features, all D3 additions are carefully layered on top of the existing D2 insertion logic, with no alterations to the earlier database interactions.</w:t>
      </w:r>
    </w:p>
    <w:p w14:paraId="4B82261D" w14:textId="77777777" w:rsidR="00890F80" w:rsidRPr="00890F80" w:rsidRDefault="00890F80" w:rsidP="00890F80">
      <w:pPr>
        <w:spacing w:after="160" w:line="278" w:lineRule="auto"/>
        <w:rPr>
          <w:rFonts w:ascii="Times New Roman" w:hAnsi="Times New Roman" w:cs="Times New Roman"/>
          <w:sz w:val="24"/>
          <w:szCs w:val="24"/>
        </w:rPr>
      </w:pPr>
      <w:r w:rsidRPr="00890F80">
        <w:rPr>
          <w:rFonts w:ascii="Times New Roman" w:hAnsi="Times New Roman" w:cs="Times New Roman"/>
          <w:sz w:val="24"/>
          <w:szCs w:val="24"/>
        </w:rPr>
        <w:t>The technology stack continues unchanged from Deliverable 2:</w:t>
      </w:r>
    </w:p>
    <w:p w14:paraId="5AFD0D7C" w14:textId="77777777" w:rsidR="00890F80" w:rsidRPr="00890F80" w:rsidRDefault="00890F80" w:rsidP="00890F80">
      <w:pPr>
        <w:numPr>
          <w:ilvl w:val="0"/>
          <w:numId w:val="85"/>
        </w:numPr>
        <w:spacing w:after="160" w:line="278" w:lineRule="auto"/>
        <w:rPr>
          <w:rFonts w:ascii="Times New Roman" w:hAnsi="Times New Roman" w:cs="Times New Roman"/>
          <w:sz w:val="24"/>
          <w:szCs w:val="24"/>
        </w:rPr>
      </w:pPr>
      <w:r w:rsidRPr="00890F80">
        <w:rPr>
          <w:rFonts w:ascii="Times New Roman" w:hAnsi="Times New Roman" w:cs="Times New Roman"/>
          <w:b/>
          <w:bCs/>
          <w:sz w:val="24"/>
          <w:szCs w:val="24"/>
        </w:rPr>
        <w:t>Node.js with Express</w:t>
      </w:r>
      <w:r w:rsidRPr="00890F80">
        <w:rPr>
          <w:rFonts w:ascii="Times New Roman" w:hAnsi="Times New Roman" w:cs="Times New Roman"/>
          <w:sz w:val="24"/>
          <w:szCs w:val="24"/>
        </w:rPr>
        <w:t xml:space="preserve"> provides server-side logic and routing,</w:t>
      </w:r>
    </w:p>
    <w:p w14:paraId="38FB3DEA" w14:textId="77777777" w:rsidR="00890F80" w:rsidRPr="00890F80" w:rsidRDefault="00890F80" w:rsidP="00890F80">
      <w:pPr>
        <w:numPr>
          <w:ilvl w:val="0"/>
          <w:numId w:val="85"/>
        </w:numPr>
        <w:spacing w:after="160" w:line="278" w:lineRule="auto"/>
        <w:rPr>
          <w:rFonts w:ascii="Times New Roman" w:hAnsi="Times New Roman" w:cs="Times New Roman"/>
          <w:sz w:val="24"/>
          <w:szCs w:val="24"/>
        </w:rPr>
      </w:pPr>
      <w:r w:rsidRPr="00890F80">
        <w:rPr>
          <w:rFonts w:ascii="Times New Roman" w:hAnsi="Times New Roman" w:cs="Times New Roman"/>
          <w:b/>
          <w:bCs/>
          <w:sz w:val="24"/>
          <w:szCs w:val="24"/>
        </w:rPr>
        <w:t>EJS templates</w:t>
      </w:r>
      <w:r w:rsidRPr="00890F80">
        <w:rPr>
          <w:rFonts w:ascii="Times New Roman" w:hAnsi="Times New Roman" w:cs="Times New Roman"/>
          <w:sz w:val="24"/>
          <w:szCs w:val="24"/>
        </w:rPr>
        <w:t xml:space="preserve"> handle the dynamic rendering of views, and</w:t>
      </w:r>
    </w:p>
    <w:p w14:paraId="19831B1E" w14:textId="77777777" w:rsidR="00890F80" w:rsidRPr="00890F80" w:rsidRDefault="00890F80" w:rsidP="00890F80">
      <w:pPr>
        <w:numPr>
          <w:ilvl w:val="0"/>
          <w:numId w:val="85"/>
        </w:numPr>
        <w:spacing w:after="160" w:line="278" w:lineRule="auto"/>
        <w:rPr>
          <w:rFonts w:ascii="Times New Roman" w:hAnsi="Times New Roman" w:cs="Times New Roman"/>
          <w:sz w:val="24"/>
          <w:szCs w:val="24"/>
        </w:rPr>
      </w:pPr>
      <w:r w:rsidRPr="00890F80">
        <w:rPr>
          <w:rFonts w:ascii="Times New Roman" w:hAnsi="Times New Roman" w:cs="Times New Roman"/>
          <w:b/>
          <w:bCs/>
          <w:sz w:val="24"/>
          <w:szCs w:val="24"/>
        </w:rPr>
        <w:t>MySQL</w:t>
      </w:r>
      <w:r w:rsidRPr="00890F80">
        <w:rPr>
          <w:rFonts w:ascii="Times New Roman" w:hAnsi="Times New Roman" w:cs="Times New Roman"/>
          <w:sz w:val="24"/>
          <w:szCs w:val="24"/>
        </w:rPr>
        <w:t xml:space="preserve"> remains the central storage location for all entity records.</w:t>
      </w:r>
    </w:p>
    <w:p w14:paraId="46FF18BA" w14:textId="34BD4A97" w:rsidR="00890F80" w:rsidRPr="00717023" w:rsidRDefault="00890F80" w:rsidP="00890F80">
      <w:pPr>
        <w:spacing w:after="160" w:line="278" w:lineRule="auto"/>
        <w:rPr>
          <w:rFonts w:ascii="Times New Roman" w:hAnsi="Times New Roman" w:cs="Times New Roman"/>
          <w:sz w:val="24"/>
          <w:szCs w:val="24"/>
        </w:rPr>
      </w:pPr>
      <w:r w:rsidRPr="00890F80">
        <w:rPr>
          <w:rFonts w:ascii="Times New Roman" w:hAnsi="Times New Roman" w:cs="Times New Roman"/>
          <w:sz w:val="24"/>
          <w:szCs w:val="24"/>
        </w:rPr>
        <w:t xml:space="preserve">Deliverable 3 also introduces meaningful improvements in usability and appearance. While still modest, the updated visual design attempts to resemble a functional internal tool used inside an animal shelter or veterinary office, where staff require clear tables, readable forms, and simple navigation. Basic business rules, non-editable IDs, foreign key restrictions, and validation </w:t>
      </w:r>
      <w:proofErr w:type="gramStart"/>
      <w:r w:rsidRPr="00890F80">
        <w:rPr>
          <w:rFonts w:ascii="Times New Roman" w:hAnsi="Times New Roman" w:cs="Times New Roman"/>
          <w:sz w:val="24"/>
          <w:szCs w:val="24"/>
        </w:rPr>
        <w:t>checks</w:t>
      </w:r>
      <w:proofErr w:type="gramEnd"/>
      <w:r w:rsidRPr="00890F80">
        <w:rPr>
          <w:rFonts w:ascii="Times New Roman" w:hAnsi="Times New Roman" w:cs="Times New Roman"/>
          <w:sz w:val="24"/>
          <w:szCs w:val="24"/>
        </w:rPr>
        <w:t xml:space="preserve"> further push the system toward realistic operational </w:t>
      </w:r>
      <w:proofErr w:type="spellStart"/>
      <w:r w:rsidRPr="00890F80">
        <w:rPr>
          <w:rFonts w:ascii="Times New Roman" w:hAnsi="Times New Roman" w:cs="Times New Roman"/>
          <w:sz w:val="24"/>
          <w:szCs w:val="24"/>
        </w:rPr>
        <w:t>behaviour</w:t>
      </w:r>
      <w:proofErr w:type="spellEnd"/>
      <w:r w:rsidRPr="00890F80">
        <w:rPr>
          <w:rFonts w:ascii="Times New Roman" w:hAnsi="Times New Roman" w:cs="Times New Roman"/>
          <w:sz w:val="24"/>
          <w:szCs w:val="24"/>
        </w:rPr>
        <w:t>.</w:t>
      </w:r>
    </w:p>
    <w:p w14:paraId="28611A31" w14:textId="345C8AA0" w:rsidR="00566C09" w:rsidRPr="00717023" w:rsidRDefault="00566C09" w:rsidP="00566C09">
      <w:pPr>
        <w:pStyle w:val="Heading1"/>
        <w:rPr>
          <w:rFonts w:ascii="Times New Roman" w:hAnsi="Times New Roman" w:cs="Times New Roman"/>
        </w:rPr>
      </w:pPr>
      <w:bookmarkStart w:id="1" w:name="_Toc216138668"/>
      <w:r w:rsidRPr="00717023">
        <w:rPr>
          <w:rFonts w:ascii="Times New Roman" w:hAnsi="Times New Roman" w:cs="Times New Roman"/>
        </w:rPr>
        <w:t>Section:2</w:t>
      </w:r>
      <w:r w:rsidR="00E05706" w:rsidRPr="00717023">
        <w:rPr>
          <w:rFonts w:ascii="Times New Roman" w:hAnsi="Times New Roman" w:cs="Times New Roman"/>
        </w:rPr>
        <w:t xml:space="preserve"> System Overview</w:t>
      </w:r>
      <w:bookmarkEnd w:id="1"/>
    </w:p>
    <w:p w14:paraId="1FBD21D5"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 xml:space="preserve">In Deliverable 2, the </w:t>
      </w:r>
      <w:proofErr w:type="spellStart"/>
      <w:r w:rsidRPr="00566C09">
        <w:rPr>
          <w:rFonts w:ascii="Times New Roman" w:hAnsi="Times New Roman" w:cs="Times New Roman"/>
          <w:sz w:val="24"/>
          <w:szCs w:val="24"/>
        </w:rPr>
        <w:t>PawTrack</w:t>
      </w:r>
      <w:proofErr w:type="spellEnd"/>
      <w:r w:rsidRPr="00566C09">
        <w:rPr>
          <w:rFonts w:ascii="Times New Roman" w:hAnsi="Times New Roman" w:cs="Times New Roman"/>
          <w:sz w:val="24"/>
          <w:szCs w:val="24"/>
        </w:rPr>
        <w:t xml:space="preserve"> system mainly offered basic input screens for inserting new data into the database. Each module, including Animal, Adopter, Adoption, Appointment, Treatment, and Staff, provided only a single form that allowed users to add records. Although the forms successfully stored data in MySQL, users had no way to view, modify, or remove existing information. This limited the system’s usefulness as a real animal hospital and shelter management tool.</w:t>
      </w:r>
    </w:p>
    <w:p w14:paraId="477EDD8A" w14:textId="02D71271"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Deliverable 3 expands these modules so that each now supports the full set of core use cases. The system includes dedicated pages for listing records, editing entries, and deleting outdated information. This allows shelter staff to interact with data in a way that matches real operational workflows.</w:t>
      </w:r>
    </w:p>
    <w:p w14:paraId="6905C954" w14:textId="77777777" w:rsidR="00566C09" w:rsidRPr="00717023" w:rsidRDefault="00566C09" w:rsidP="00E05706">
      <w:pPr>
        <w:pStyle w:val="Heading2"/>
        <w:rPr>
          <w:rFonts w:ascii="Times New Roman" w:hAnsi="Times New Roman" w:cs="Times New Roman"/>
        </w:rPr>
      </w:pPr>
      <w:bookmarkStart w:id="2" w:name="_Toc216138669"/>
      <w:r w:rsidRPr="00717023">
        <w:rPr>
          <w:rFonts w:ascii="Times New Roman" w:hAnsi="Times New Roman" w:cs="Times New Roman"/>
        </w:rPr>
        <w:t>2.1 Animal Module</w:t>
      </w:r>
      <w:bookmarkEnd w:id="2"/>
    </w:p>
    <w:p w14:paraId="1E097F53"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The Animal module now consists of several pages that support the complete lifecycle of animal information:</w:t>
      </w:r>
    </w:p>
    <w:p w14:paraId="6D664487" w14:textId="77777777" w:rsidR="00566C09" w:rsidRPr="00566C09" w:rsidRDefault="00566C09" w:rsidP="00566C09">
      <w:pPr>
        <w:numPr>
          <w:ilvl w:val="0"/>
          <w:numId w:val="91"/>
        </w:numPr>
        <w:rPr>
          <w:rFonts w:ascii="Times New Roman" w:hAnsi="Times New Roman" w:cs="Times New Roman"/>
          <w:sz w:val="24"/>
          <w:szCs w:val="24"/>
        </w:rPr>
      </w:pPr>
      <w:r w:rsidRPr="00566C09">
        <w:rPr>
          <w:rFonts w:ascii="Times New Roman" w:hAnsi="Times New Roman" w:cs="Times New Roman"/>
          <w:sz w:val="24"/>
          <w:szCs w:val="24"/>
        </w:rPr>
        <w:t>A form page for adding new animals.</w:t>
      </w:r>
    </w:p>
    <w:p w14:paraId="075FE3C9" w14:textId="77777777" w:rsidR="00566C09" w:rsidRPr="00566C09" w:rsidRDefault="00566C09" w:rsidP="00566C09">
      <w:pPr>
        <w:numPr>
          <w:ilvl w:val="0"/>
          <w:numId w:val="91"/>
        </w:numPr>
        <w:rPr>
          <w:rFonts w:ascii="Times New Roman" w:hAnsi="Times New Roman" w:cs="Times New Roman"/>
          <w:sz w:val="24"/>
          <w:szCs w:val="24"/>
        </w:rPr>
      </w:pPr>
      <w:r w:rsidRPr="00566C09">
        <w:rPr>
          <w:rFonts w:ascii="Times New Roman" w:hAnsi="Times New Roman" w:cs="Times New Roman"/>
          <w:sz w:val="24"/>
          <w:szCs w:val="24"/>
        </w:rPr>
        <w:t>A list page for viewing all animals currently stored in the shelter database.</w:t>
      </w:r>
    </w:p>
    <w:p w14:paraId="04B24980" w14:textId="77777777" w:rsidR="00566C09" w:rsidRPr="00566C09" w:rsidRDefault="00566C09" w:rsidP="00566C09">
      <w:pPr>
        <w:numPr>
          <w:ilvl w:val="0"/>
          <w:numId w:val="91"/>
        </w:numPr>
        <w:rPr>
          <w:rFonts w:ascii="Times New Roman" w:hAnsi="Times New Roman" w:cs="Times New Roman"/>
          <w:sz w:val="24"/>
          <w:szCs w:val="24"/>
        </w:rPr>
      </w:pPr>
      <w:r w:rsidRPr="00566C09">
        <w:rPr>
          <w:rFonts w:ascii="Times New Roman" w:hAnsi="Times New Roman" w:cs="Times New Roman"/>
          <w:sz w:val="24"/>
          <w:szCs w:val="24"/>
        </w:rPr>
        <w:t>An edit page that loads an existing animal record so the user can update details such as name, species, breed, status, and room assignment.</w:t>
      </w:r>
    </w:p>
    <w:p w14:paraId="46BA5ECF" w14:textId="77777777" w:rsidR="00566C09" w:rsidRPr="00566C09" w:rsidRDefault="00566C09" w:rsidP="00566C09">
      <w:pPr>
        <w:numPr>
          <w:ilvl w:val="0"/>
          <w:numId w:val="91"/>
        </w:numPr>
        <w:rPr>
          <w:rFonts w:ascii="Times New Roman" w:hAnsi="Times New Roman" w:cs="Times New Roman"/>
          <w:sz w:val="24"/>
          <w:szCs w:val="24"/>
        </w:rPr>
      </w:pPr>
      <w:r w:rsidRPr="00566C09">
        <w:rPr>
          <w:rFonts w:ascii="Times New Roman" w:hAnsi="Times New Roman" w:cs="Times New Roman"/>
          <w:sz w:val="24"/>
          <w:szCs w:val="24"/>
        </w:rPr>
        <w:lastRenderedPageBreak/>
        <w:t>A delete action that allows removal of an animal record after confirmation.</w:t>
      </w:r>
    </w:p>
    <w:p w14:paraId="76D40496"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This module now supports use cases such as registering new intakes, updating an animal’s status during treatment, and maintaining accurate shelter occupancy records.</w:t>
      </w:r>
    </w:p>
    <w:p w14:paraId="3EC0E315" w14:textId="504FBA5B" w:rsidR="00566C09" w:rsidRPr="00566C09" w:rsidRDefault="00566C09" w:rsidP="00566C09">
      <w:pPr>
        <w:rPr>
          <w:rFonts w:ascii="Times New Roman" w:hAnsi="Times New Roman" w:cs="Times New Roman"/>
          <w:sz w:val="24"/>
          <w:szCs w:val="24"/>
        </w:rPr>
      </w:pPr>
    </w:p>
    <w:p w14:paraId="08D46863" w14:textId="77777777" w:rsidR="00566C09" w:rsidRPr="00717023" w:rsidRDefault="00566C09" w:rsidP="00E05706">
      <w:pPr>
        <w:pStyle w:val="Heading2"/>
        <w:rPr>
          <w:rFonts w:ascii="Times New Roman" w:hAnsi="Times New Roman" w:cs="Times New Roman"/>
        </w:rPr>
      </w:pPr>
      <w:bookmarkStart w:id="3" w:name="_Toc216138670"/>
      <w:r w:rsidRPr="00717023">
        <w:rPr>
          <w:rFonts w:ascii="Times New Roman" w:hAnsi="Times New Roman" w:cs="Times New Roman"/>
        </w:rPr>
        <w:t>2.2 Adopter Module</w:t>
      </w:r>
      <w:bookmarkEnd w:id="3"/>
    </w:p>
    <w:p w14:paraId="57B54394"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The Adopter module now contains:</w:t>
      </w:r>
    </w:p>
    <w:p w14:paraId="5FEE65A5" w14:textId="77777777" w:rsidR="00566C09" w:rsidRPr="00566C09" w:rsidRDefault="00566C09" w:rsidP="00566C09">
      <w:pPr>
        <w:numPr>
          <w:ilvl w:val="0"/>
          <w:numId w:val="92"/>
        </w:numPr>
        <w:rPr>
          <w:rFonts w:ascii="Times New Roman" w:hAnsi="Times New Roman" w:cs="Times New Roman"/>
          <w:sz w:val="24"/>
          <w:szCs w:val="24"/>
        </w:rPr>
      </w:pPr>
      <w:r w:rsidRPr="00566C09">
        <w:rPr>
          <w:rFonts w:ascii="Times New Roman" w:hAnsi="Times New Roman" w:cs="Times New Roman"/>
          <w:sz w:val="24"/>
          <w:szCs w:val="24"/>
        </w:rPr>
        <w:t>A form page for registering a new adopter with validated fields such as name, phone, email, and CNIC.</w:t>
      </w:r>
    </w:p>
    <w:p w14:paraId="57BE65D3" w14:textId="77777777" w:rsidR="00566C09" w:rsidRPr="00566C09" w:rsidRDefault="00566C09" w:rsidP="00566C09">
      <w:pPr>
        <w:numPr>
          <w:ilvl w:val="0"/>
          <w:numId w:val="92"/>
        </w:numPr>
        <w:rPr>
          <w:rFonts w:ascii="Times New Roman" w:hAnsi="Times New Roman" w:cs="Times New Roman"/>
          <w:sz w:val="24"/>
          <w:szCs w:val="24"/>
        </w:rPr>
      </w:pPr>
      <w:r w:rsidRPr="00566C09">
        <w:rPr>
          <w:rFonts w:ascii="Times New Roman" w:hAnsi="Times New Roman" w:cs="Times New Roman"/>
          <w:sz w:val="24"/>
          <w:szCs w:val="24"/>
        </w:rPr>
        <w:t>A list page for reviewing all adopters currently in the system.</w:t>
      </w:r>
    </w:p>
    <w:p w14:paraId="3E55254C" w14:textId="77777777" w:rsidR="00566C09" w:rsidRPr="00566C09" w:rsidRDefault="00566C09" w:rsidP="00566C09">
      <w:pPr>
        <w:numPr>
          <w:ilvl w:val="0"/>
          <w:numId w:val="92"/>
        </w:numPr>
        <w:rPr>
          <w:rFonts w:ascii="Times New Roman" w:hAnsi="Times New Roman" w:cs="Times New Roman"/>
          <w:sz w:val="24"/>
          <w:szCs w:val="24"/>
        </w:rPr>
      </w:pPr>
      <w:r w:rsidRPr="00566C09">
        <w:rPr>
          <w:rFonts w:ascii="Times New Roman" w:hAnsi="Times New Roman" w:cs="Times New Roman"/>
          <w:sz w:val="24"/>
          <w:szCs w:val="24"/>
        </w:rPr>
        <w:t>An edit page that allows updates to an adopter’s contact information.</w:t>
      </w:r>
    </w:p>
    <w:p w14:paraId="63849FB0" w14:textId="77777777" w:rsidR="00566C09" w:rsidRPr="00566C09" w:rsidRDefault="00566C09" w:rsidP="00566C09">
      <w:pPr>
        <w:numPr>
          <w:ilvl w:val="0"/>
          <w:numId w:val="92"/>
        </w:numPr>
        <w:rPr>
          <w:rFonts w:ascii="Times New Roman" w:hAnsi="Times New Roman" w:cs="Times New Roman"/>
          <w:sz w:val="24"/>
          <w:szCs w:val="24"/>
        </w:rPr>
      </w:pPr>
      <w:r w:rsidRPr="00566C09">
        <w:rPr>
          <w:rFonts w:ascii="Times New Roman" w:hAnsi="Times New Roman" w:cs="Times New Roman"/>
          <w:sz w:val="24"/>
          <w:szCs w:val="24"/>
        </w:rPr>
        <w:t>A delete action for removing adopters who are no longer active.</w:t>
      </w:r>
    </w:p>
    <w:p w14:paraId="7869EFB4" w14:textId="347F499D"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This supports use cases such as keeping adopter profiles up to date and reviewing adopter information before processing an adoption.</w:t>
      </w:r>
    </w:p>
    <w:p w14:paraId="131DC3E8" w14:textId="77777777" w:rsidR="00566C09" w:rsidRPr="00717023" w:rsidRDefault="00566C09" w:rsidP="00E05706">
      <w:pPr>
        <w:pStyle w:val="Heading2"/>
        <w:rPr>
          <w:rFonts w:ascii="Times New Roman" w:hAnsi="Times New Roman" w:cs="Times New Roman"/>
        </w:rPr>
      </w:pPr>
      <w:bookmarkStart w:id="4" w:name="_Toc216138671"/>
      <w:r w:rsidRPr="00717023">
        <w:rPr>
          <w:rFonts w:ascii="Times New Roman" w:hAnsi="Times New Roman" w:cs="Times New Roman"/>
        </w:rPr>
        <w:t>2.3 Adoption Module</w:t>
      </w:r>
      <w:bookmarkEnd w:id="4"/>
    </w:p>
    <w:p w14:paraId="77F143F7"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The Adoption module handles the adoption workflow and includes:</w:t>
      </w:r>
    </w:p>
    <w:p w14:paraId="7DC94CC5" w14:textId="77777777" w:rsidR="00566C09" w:rsidRPr="00566C09" w:rsidRDefault="00566C09" w:rsidP="00566C09">
      <w:pPr>
        <w:numPr>
          <w:ilvl w:val="0"/>
          <w:numId w:val="93"/>
        </w:numPr>
        <w:rPr>
          <w:rFonts w:ascii="Times New Roman" w:hAnsi="Times New Roman" w:cs="Times New Roman"/>
          <w:sz w:val="24"/>
          <w:szCs w:val="24"/>
        </w:rPr>
      </w:pPr>
      <w:r w:rsidRPr="00566C09">
        <w:rPr>
          <w:rFonts w:ascii="Times New Roman" w:hAnsi="Times New Roman" w:cs="Times New Roman"/>
          <w:sz w:val="24"/>
          <w:szCs w:val="24"/>
        </w:rPr>
        <w:t>A form page for recording a new adoption.</w:t>
      </w:r>
    </w:p>
    <w:p w14:paraId="2E930D17" w14:textId="77777777" w:rsidR="00566C09" w:rsidRPr="00566C09" w:rsidRDefault="00566C09" w:rsidP="00566C09">
      <w:pPr>
        <w:numPr>
          <w:ilvl w:val="0"/>
          <w:numId w:val="93"/>
        </w:numPr>
        <w:rPr>
          <w:rFonts w:ascii="Times New Roman" w:hAnsi="Times New Roman" w:cs="Times New Roman"/>
          <w:sz w:val="24"/>
          <w:szCs w:val="24"/>
        </w:rPr>
      </w:pPr>
      <w:r w:rsidRPr="00566C09">
        <w:rPr>
          <w:rFonts w:ascii="Times New Roman" w:hAnsi="Times New Roman" w:cs="Times New Roman"/>
          <w:sz w:val="24"/>
          <w:szCs w:val="24"/>
        </w:rPr>
        <w:t>A list page that displays all adoption transactions including animal and adopter details.</w:t>
      </w:r>
    </w:p>
    <w:p w14:paraId="5A69F801" w14:textId="77777777" w:rsidR="00566C09" w:rsidRPr="00566C09" w:rsidRDefault="00566C09" w:rsidP="00566C09">
      <w:pPr>
        <w:numPr>
          <w:ilvl w:val="0"/>
          <w:numId w:val="93"/>
        </w:numPr>
        <w:rPr>
          <w:rFonts w:ascii="Times New Roman" w:hAnsi="Times New Roman" w:cs="Times New Roman"/>
          <w:sz w:val="24"/>
          <w:szCs w:val="24"/>
        </w:rPr>
      </w:pPr>
      <w:r w:rsidRPr="00566C09">
        <w:rPr>
          <w:rFonts w:ascii="Times New Roman" w:hAnsi="Times New Roman" w:cs="Times New Roman"/>
          <w:sz w:val="24"/>
          <w:szCs w:val="24"/>
        </w:rPr>
        <w:t xml:space="preserve">An edit page that allows changes to the adoption date or associated file, while keeping the linked </w:t>
      </w:r>
      <w:proofErr w:type="spellStart"/>
      <w:r w:rsidRPr="00566C09">
        <w:rPr>
          <w:rFonts w:ascii="Times New Roman" w:hAnsi="Times New Roman" w:cs="Times New Roman"/>
          <w:sz w:val="24"/>
          <w:szCs w:val="24"/>
        </w:rPr>
        <w:t>AnimalID</w:t>
      </w:r>
      <w:proofErr w:type="spellEnd"/>
      <w:r w:rsidRPr="00566C09">
        <w:rPr>
          <w:rFonts w:ascii="Times New Roman" w:hAnsi="Times New Roman" w:cs="Times New Roman"/>
          <w:sz w:val="24"/>
          <w:szCs w:val="24"/>
        </w:rPr>
        <w:t xml:space="preserve"> and </w:t>
      </w:r>
      <w:proofErr w:type="spellStart"/>
      <w:r w:rsidRPr="00566C09">
        <w:rPr>
          <w:rFonts w:ascii="Times New Roman" w:hAnsi="Times New Roman" w:cs="Times New Roman"/>
          <w:sz w:val="24"/>
          <w:szCs w:val="24"/>
        </w:rPr>
        <w:t>AdopterID</w:t>
      </w:r>
      <w:proofErr w:type="spellEnd"/>
      <w:r w:rsidRPr="00566C09">
        <w:rPr>
          <w:rFonts w:ascii="Times New Roman" w:hAnsi="Times New Roman" w:cs="Times New Roman"/>
          <w:sz w:val="24"/>
          <w:szCs w:val="24"/>
        </w:rPr>
        <w:t xml:space="preserve"> fixed.</w:t>
      </w:r>
    </w:p>
    <w:p w14:paraId="2E5C3799" w14:textId="77777777" w:rsidR="00566C09" w:rsidRPr="00566C09" w:rsidRDefault="00566C09" w:rsidP="00566C09">
      <w:pPr>
        <w:numPr>
          <w:ilvl w:val="0"/>
          <w:numId w:val="93"/>
        </w:numPr>
        <w:rPr>
          <w:rFonts w:ascii="Times New Roman" w:hAnsi="Times New Roman" w:cs="Times New Roman"/>
          <w:sz w:val="24"/>
          <w:szCs w:val="24"/>
        </w:rPr>
      </w:pPr>
      <w:r w:rsidRPr="00566C09">
        <w:rPr>
          <w:rFonts w:ascii="Times New Roman" w:hAnsi="Times New Roman" w:cs="Times New Roman"/>
          <w:sz w:val="24"/>
          <w:szCs w:val="24"/>
        </w:rPr>
        <w:t>A delete action for removing adoption records when appropriate.</w:t>
      </w:r>
    </w:p>
    <w:p w14:paraId="4A0D41E4" w14:textId="1237D445" w:rsidR="00566C09" w:rsidRPr="00566C09" w:rsidRDefault="00566C09" w:rsidP="00566C09">
      <w:pPr>
        <w:rPr>
          <w:rFonts w:ascii="Times New Roman" w:hAnsi="Times New Roman" w:cs="Times New Roman"/>
          <w:sz w:val="24"/>
          <w:szCs w:val="24"/>
        </w:rPr>
      </w:pPr>
      <w:proofErr w:type="gramStart"/>
      <w:r w:rsidRPr="00566C09">
        <w:rPr>
          <w:rFonts w:ascii="Times New Roman" w:hAnsi="Times New Roman" w:cs="Times New Roman"/>
          <w:sz w:val="24"/>
          <w:szCs w:val="24"/>
        </w:rPr>
        <w:t>This matches</w:t>
      </w:r>
      <w:proofErr w:type="gramEnd"/>
      <w:r w:rsidRPr="00566C09">
        <w:rPr>
          <w:rFonts w:ascii="Times New Roman" w:hAnsi="Times New Roman" w:cs="Times New Roman"/>
          <w:sz w:val="24"/>
          <w:szCs w:val="24"/>
        </w:rPr>
        <w:t xml:space="preserve"> use cases such as verifying adoption history, correcting recorded dates, and maintaining official adoption documentation.</w:t>
      </w:r>
    </w:p>
    <w:p w14:paraId="79A59992" w14:textId="77777777" w:rsidR="00566C09" w:rsidRPr="00717023" w:rsidRDefault="00566C09" w:rsidP="00E05706">
      <w:pPr>
        <w:pStyle w:val="Heading2"/>
        <w:rPr>
          <w:rFonts w:ascii="Times New Roman" w:hAnsi="Times New Roman" w:cs="Times New Roman"/>
        </w:rPr>
      </w:pPr>
      <w:bookmarkStart w:id="5" w:name="_Toc216138672"/>
      <w:r w:rsidRPr="00717023">
        <w:rPr>
          <w:rFonts w:ascii="Times New Roman" w:hAnsi="Times New Roman" w:cs="Times New Roman"/>
        </w:rPr>
        <w:t>2.4 Appointment Module</w:t>
      </w:r>
      <w:bookmarkEnd w:id="5"/>
    </w:p>
    <w:p w14:paraId="61017CC2"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Deliverable 3 adds the following appointment-related pages:</w:t>
      </w:r>
    </w:p>
    <w:p w14:paraId="111C0F19" w14:textId="77777777" w:rsidR="00566C09" w:rsidRPr="00566C09" w:rsidRDefault="00566C09" w:rsidP="00566C09">
      <w:pPr>
        <w:numPr>
          <w:ilvl w:val="0"/>
          <w:numId w:val="94"/>
        </w:numPr>
        <w:rPr>
          <w:rFonts w:ascii="Times New Roman" w:hAnsi="Times New Roman" w:cs="Times New Roman"/>
          <w:sz w:val="24"/>
          <w:szCs w:val="24"/>
        </w:rPr>
      </w:pPr>
      <w:r w:rsidRPr="00566C09">
        <w:rPr>
          <w:rFonts w:ascii="Times New Roman" w:hAnsi="Times New Roman" w:cs="Times New Roman"/>
          <w:sz w:val="24"/>
          <w:szCs w:val="24"/>
        </w:rPr>
        <w:t>A form page for scheduling a new appointment between an animal and a veterinarian.</w:t>
      </w:r>
    </w:p>
    <w:p w14:paraId="7C7BE5C7" w14:textId="77777777" w:rsidR="00566C09" w:rsidRPr="00566C09" w:rsidRDefault="00566C09" w:rsidP="00566C09">
      <w:pPr>
        <w:numPr>
          <w:ilvl w:val="0"/>
          <w:numId w:val="94"/>
        </w:numPr>
        <w:rPr>
          <w:rFonts w:ascii="Times New Roman" w:hAnsi="Times New Roman" w:cs="Times New Roman"/>
          <w:sz w:val="24"/>
          <w:szCs w:val="24"/>
        </w:rPr>
      </w:pPr>
      <w:r w:rsidRPr="00566C09">
        <w:rPr>
          <w:rFonts w:ascii="Times New Roman" w:hAnsi="Times New Roman" w:cs="Times New Roman"/>
          <w:sz w:val="24"/>
          <w:szCs w:val="24"/>
        </w:rPr>
        <w:lastRenderedPageBreak/>
        <w:t>A list page that shows all upcoming and completed appointments.</w:t>
      </w:r>
    </w:p>
    <w:p w14:paraId="382B103C" w14:textId="77777777" w:rsidR="00566C09" w:rsidRPr="00566C09" w:rsidRDefault="00566C09" w:rsidP="00566C09">
      <w:pPr>
        <w:numPr>
          <w:ilvl w:val="0"/>
          <w:numId w:val="94"/>
        </w:numPr>
        <w:rPr>
          <w:rFonts w:ascii="Times New Roman" w:hAnsi="Times New Roman" w:cs="Times New Roman"/>
          <w:sz w:val="24"/>
          <w:szCs w:val="24"/>
        </w:rPr>
      </w:pPr>
      <w:r w:rsidRPr="00566C09">
        <w:rPr>
          <w:rFonts w:ascii="Times New Roman" w:hAnsi="Times New Roman" w:cs="Times New Roman"/>
          <w:sz w:val="24"/>
          <w:szCs w:val="24"/>
        </w:rPr>
        <w:t xml:space="preserve">An edit page that allows changes to the date, time, or status of an appointment, while keeping </w:t>
      </w:r>
      <w:proofErr w:type="spellStart"/>
      <w:r w:rsidRPr="00566C09">
        <w:rPr>
          <w:rFonts w:ascii="Times New Roman" w:hAnsi="Times New Roman" w:cs="Times New Roman"/>
          <w:sz w:val="24"/>
          <w:szCs w:val="24"/>
        </w:rPr>
        <w:t>AnimalID</w:t>
      </w:r>
      <w:proofErr w:type="spellEnd"/>
      <w:r w:rsidRPr="00566C09">
        <w:rPr>
          <w:rFonts w:ascii="Times New Roman" w:hAnsi="Times New Roman" w:cs="Times New Roman"/>
          <w:sz w:val="24"/>
          <w:szCs w:val="24"/>
        </w:rPr>
        <w:t xml:space="preserve"> and VetID fixed.</w:t>
      </w:r>
    </w:p>
    <w:p w14:paraId="671A9AE5" w14:textId="77777777" w:rsidR="00566C09" w:rsidRPr="00566C09" w:rsidRDefault="00566C09" w:rsidP="00566C09">
      <w:pPr>
        <w:numPr>
          <w:ilvl w:val="0"/>
          <w:numId w:val="94"/>
        </w:numPr>
        <w:rPr>
          <w:rFonts w:ascii="Times New Roman" w:hAnsi="Times New Roman" w:cs="Times New Roman"/>
          <w:sz w:val="24"/>
          <w:szCs w:val="24"/>
        </w:rPr>
      </w:pPr>
      <w:r w:rsidRPr="00566C09">
        <w:rPr>
          <w:rFonts w:ascii="Times New Roman" w:hAnsi="Times New Roman" w:cs="Times New Roman"/>
          <w:sz w:val="24"/>
          <w:szCs w:val="24"/>
        </w:rPr>
        <w:t>A delete action for removing appointments that are no longer valid.</w:t>
      </w:r>
    </w:p>
    <w:p w14:paraId="7E603170" w14:textId="13CE7DDD"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This supports veterinary workflows such as scheduling, rescheduling, tracking appointment outcomes, and managing clinical activity.</w:t>
      </w:r>
    </w:p>
    <w:p w14:paraId="4B559751" w14:textId="77777777" w:rsidR="00566C09" w:rsidRPr="00717023" w:rsidRDefault="00566C09" w:rsidP="00E05706">
      <w:pPr>
        <w:pStyle w:val="Heading2"/>
        <w:rPr>
          <w:rFonts w:ascii="Times New Roman" w:hAnsi="Times New Roman" w:cs="Times New Roman"/>
        </w:rPr>
      </w:pPr>
      <w:bookmarkStart w:id="6" w:name="_Toc216138673"/>
      <w:r w:rsidRPr="00717023">
        <w:rPr>
          <w:rFonts w:ascii="Times New Roman" w:hAnsi="Times New Roman" w:cs="Times New Roman"/>
        </w:rPr>
        <w:t>2.5 Treatment Module</w:t>
      </w:r>
      <w:bookmarkEnd w:id="6"/>
    </w:p>
    <w:p w14:paraId="2D9AD21F"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The Treatment module now includes:</w:t>
      </w:r>
    </w:p>
    <w:p w14:paraId="277BC4FB" w14:textId="77777777" w:rsidR="00566C09" w:rsidRPr="00566C09" w:rsidRDefault="00566C09" w:rsidP="00566C09">
      <w:pPr>
        <w:numPr>
          <w:ilvl w:val="0"/>
          <w:numId w:val="95"/>
        </w:numPr>
        <w:rPr>
          <w:rFonts w:ascii="Times New Roman" w:hAnsi="Times New Roman" w:cs="Times New Roman"/>
          <w:sz w:val="24"/>
          <w:szCs w:val="24"/>
        </w:rPr>
      </w:pPr>
      <w:r w:rsidRPr="00566C09">
        <w:rPr>
          <w:rFonts w:ascii="Times New Roman" w:hAnsi="Times New Roman" w:cs="Times New Roman"/>
          <w:sz w:val="24"/>
          <w:szCs w:val="24"/>
        </w:rPr>
        <w:t>A form page for recording a treatment event.</w:t>
      </w:r>
    </w:p>
    <w:p w14:paraId="5240A33B" w14:textId="77777777" w:rsidR="00566C09" w:rsidRPr="00566C09" w:rsidRDefault="00566C09" w:rsidP="00566C09">
      <w:pPr>
        <w:numPr>
          <w:ilvl w:val="0"/>
          <w:numId w:val="95"/>
        </w:numPr>
        <w:rPr>
          <w:rFonts w:ascii="Times New Roman" w:hAnsi="Times New Roman" w:cs="Times New Roman"/>
          <w:sz w:val="24"/>
          <w:szCs w:val="24"/>
        </w:rPr>
      </w:pPr>
      <w:r w:rsidRPr="00566C09">
        <w:rPr>
          <w:rFonts w:ascii="Times New Roman" w:hAnsi="Times New Roman" w:cs="Times New Roman"/>
          <w:sz w:val="24"/>
          <w:szCs w:val="24"/>
        </w:rPr>
        <w:t>A list page that displays all treatment entries along with diagnosis and prescription information.</w:t>
      </w:r>
    </w:p>
    <w:p w14:paraId="14C2E44E" w14:textId="77777777" w:rsidR="00566C09" w:rsidRPr="00566C09" w:rsidRDefault="00566C09" w:rsidP="00566C09">
      <w:pPr>
        <w:numPr>
          <w:ilvl w:val="0"/>
          <w:numId w:val="95"/>
        </w:numPr>
        <w:rPr>
          <w:rFonts w:ascii="Times New Roman" w:hAnsi="Times New Roman" w:cs="Times New Roman"/>
          <w:sz w:val="24"/>
          <w:szCs w:val="24"/>
        </w:rPr>
      </w:pPr>
      <w:r w:rsidRPr="00566C09">
        <w:rPr>
          <w:rFonts w:ascii="Times New Roman" w:hAnsi="Times New Roman" w:cs="Times New Roman"/>
          <w:sz w:val="24"/>
          <w:szCs w:val="24"/>
        </w:rPr>
        <w:t xml:space="preserve">An edit page for updating diagnosis and prescription details, with </w:t>
      </w:r>
      <w:proofErr w:type="spellStart"/>
      <w:r w:rsidRPr="00566C09">
        <w:rPr>
          <w:rFonts w:ascii="Times New Roman" w:hAnsi="Times New Roman" w:cs="Times New Roman"/>
          <w:sz w:val="24"/>
          <w:szCs w:val="24"/>
        </w:rPr>
        <w:t>AnimalID</w:t>
      </w:r>
      <w:proofErr w:type="spellEnd"/>
      <w:r w:rsidRPr="00566C09">
        <w:rPr>
          <w:rFonts w:ascii="Times New Roman" w:hAnsi="Times New Roman" w:cs="Times New Roman"/>
          <w:sz w:val="24"/>
          <w:szCs w:val="24"/>
        </w:rPr>
        <w:t xml:space="preserve"> and VetID kept read-only.</w:t>
      </w:r>
    </w:p>
    <w:p w14:paraId="13BD3DF5" w14:textId="77777777" w:rsidR="00566C09" w:rsidRPr="00566C09" w:rsidRDefault="00566C09" w:rsidP="00566C09">
      <w:pPr>
        <w:numPr>
          <w:ilvl w:val="0"/>
          <w:numId w:val="95"/>
        </w:numPr>
        <w:rPr>
          <w:rFonts w:ascii="Times New Roman" w:hAnsi="Times New Roman" w:cs="Times New Roman"/>
          <w:sz w:val="24"/>
          <w:szCs w:val="24"/>
        </w:rPr>
      </w:pPr>
      <w:r w:rsidRPr="00566C09">
        <w:rPr>
          <w:rFonts w:ascii="Times New Roman" w:hAnsi="Times New Roman" w:cs="Times New Roman"/>
          <w:sz w:val="24"/>
          <w:szCs w:val="24"/>
        </w:rPr>
        <w:t>A delete action for removing treatment records.</w:t>
      </w:r>
    </w:p>
    <w:p w14:paraId="0E57DA39" w14:textId="51B69F0D"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These pages support use cases such as documenting medical care, updating treatment notes, and reviewing an animal’s clinical history.</w:t>
      </w:r>
    </w:p>
    <w:p w14:paraId="5B5B834A" w14:textId="77777777" w:rsidR="00566C09" w:rsidRPr="00717023" w:rsidRDefault="00566C09" w:rsidP="00E05706">
      <w:pPr>
        <w:pStyle w:val="Heading2"/>
        <w:rPr>
          <w:rFonts w:ascii="Times New Roman" w:hAnsi="Times New Roman" w:cs="Times New Roman"/>
        </w:rPr>
      </w:pPr>
      <w:bookmarkStart w:id="7" w:name="_Toc216138674"/>
      <w:r w:rsidRPr="00717023">
        <w:rPr>
          <w:rFonts w:ascii="Times New Roman" w:hAnsi="Times New Roman" w:cs="Times New Roman"/>
        </w:rPr>
        <w:t>2.6 Staff Module</w:t>
      </w:r>
      <w:bookmarkEnd w:id="7"/>
    </w:p>
    <w:p w14:paraId="60C88BC4"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The Staff module has been expanded to include:</w:t>
      </w:r>
    </w:p>
    <w:p w14:paraId="08A6CEE6" w14:textId="77777777" w:rsidR="00566C09" w:rsidRPr="00566C09" w:rsidRDefault="00566C09" w:rsidP="00566C09">
      <w:pPr>
        <w:numPr>
          <w:ilvl w:val="0"/>
          <w:numId w:val="96"/>
        </w:numPr>
        <w:rPr>
          <w:rFonts w:ascii="Times New Roman" w:hAnsi="Times New Roman" w:cs="Times New Roman"/>
          <w:sz w:val="24"/>
          <w:szCs w:val="24"/>
        </w:rPr>
      </w:pPr>
      <w:r w:rsidRPr="00566C09">
        <w:rPr>
          <w:rFonts w:ascii="Times New Roman" w:hAnsi="Times New Roman" w:cs="Times New Roman"/>
          <w:sz w:val="24"/>
          <w:szCs w:val="24"/>
        </w:rPr>
        <w:t>A form page for adding new staff members, including admins, veterinarians, and volunteers with role-specific fields.</w:t>
      </w:r>
    </w:p>
    <w:p w14:paraId="025C083A" w14:textId="77777777" w:rsidR="00566C09" w:rsidRPr="00566C09" w:rsidRDefault="00566C09" w:rsidP="00566C09">
      <w:pPr>
        <w:numPr>
          <w:ilvl w:val="0"/>
          <w:numId w:val="96"/>
        </w:numPr>
        <w:rPr>
          <w:rFonts w:ascii="Times New Roman" w:hAnsi="Times New Roman" w:cs="Times New Roman"/>
          <w:sz w:val="24"/>
          <w:szCs w:val="24"/>
        </w:rPr>
      </w:pPr>
      <w:r w:rsidRPr="00566C09">
        <w:rPr>
          <w:rFonts w:ascii="Times New Roman" w:hAnsi="Times New Roman" w:cs="Times New Roman"/>
          <w:sz w:val="24"/>
          <w:szCs w:val="24"/>
        </w:rPr>
        <w:t>A list page that displays all staff members and their roles.</w:t>
      </w:r>
    </w:p>
    <w:p w14:paraId="1FB4552A" w14:textId="77777777" w:rsidR="00566C09" w:rsidRPr="00566C09" w:rsidRDefault="00566C09" w:rsidP="00566C09">
      <w:pPr>
        <w:numPr>
          <w:ilvl w:val="0"/>
          <w:numId w:val="96"/>
        </w:numPr>
        <w:rPr>
          <w:rFonts w:ascii="Times New Roman" w:hAnsi="Times New Roman" w:cs="Times New Roman"/>
          <w:sz w:val="24"/>
          <w:szCs w:val="24"/>
        </w:rPr>
      </w:pPr>
      <w:r w:rsidRPr="00566C09">
        <w:rPr>
          <w:rFonts w:ascii="Times New Roman" w:hAnsi="Times New Roman" w:cs="Times New Roman"/>
          <w:sz w:val="24"/>
          <w:szCs w:val="24"/>
        </w:rPr>
        <w:t xml:space="preserve">An edit page that allows modification of basic staff information while keeping </w:t>
      </w:r>
      <w:proofErr w:type="spellStart"/>
      <w:r w:rsidRPr="00566C09">
        <w:rPr>
          <w:rFonts w:ascii="Times New Roman" w:hAnsi="Times New Roman" w:cs="Times New Roman"/>
          <w:sz w:val="24"/>
          <w:szCs w:val="24"/>
        </w:rPr>
        <w:t>StaffID</w:t>
      </w:r>
      <w:proofErr w:type="spellEnd"/>
      <w:r w:rsidRPr="00566C09">
        <w:rPr>
          <w:rFonts w:ascii="Times New Roman" w:hAnsi="Times New Roman" w:cs="Times New Roman"/>
          <w:sz w:val="24"/>
          <w:szCs w:val="24"/>
        </w:rPr>
        <w:t>, Role, and Username fixed.</w:t>
      </w:r>
    </w:p>
    <w:p w14:paraId="6433F9A9" w14:textId="77777777" w:rsidR="00566C09" w:rsidRPr="00566C09" w:rsidRDefault="00566C09" w:rsidP="00566C09">
      <w:pPr>
        <w:numPr>
          <w:ilvl w:val="0"/>
          <w:numId w:val="96"/>
        </w:numPr>
        <w:rPr>
          <w:rFonts w:ascii="Times New Roman" w:hAnsi="Times New Roman" w:cs="Times New Roman"/>
          <w:sz w:val="24"/>
          <w:szCs w:val="24"/>
        </w:rPr>
      </w:pPr>
      <w:r w:rsidRPr="00566C09">
        <w:rPr>
          <w:rFonts w:ascii="Times New Roman" w:hAnsi="Times New Roman" w:cs="Times New Roman"/>
          <w:sz w:val="24"/>
          <w:szCs w:val="24"/>
        </w:rPr>
        <w:t>A delete action for removing staff records after verification.</w:t>
      </w:r>
    </w:p>
    <w:p w14:paraId="769E99F2" w14:textId="388957FB" w:rsidR="00566C09" w:rsidRPr="00566C09" w:rsidRDefault="00566C09" w:rsidP="00566C09">
      <w:pPr>
        <w:rPr>
          <w:rFonts w:ascii="Times New Roman" w:hAnsi="Times New Roman" w:cs="Times New Roman"/>
          <w:sz w:val="24"/>
          <w:szCs w:val="24"/>
        </w:rPr>
      </w:pPr>
      <w:proofErr w:type="gramStart"/>
      <w:r w:rsidRPr="00566C09">
        <w:rPr>
          <w:rFonts w:ascii="Times New Roman" w:hAnsi="Times New Roman" w:cs="Times New Roman"/>
          <w:sz w:val="24"/>
          <w:szCs w:val="24"/>
        </w:rPr>
        <w:t>This matches</w:t>
      </w:r>
      <w:proofErr w:type="gramEnd"/>
      <w:r w:rsidRPr="00566C09">
        <w:rPr>
          <w:rFonts w:ascii="Times New Roman" w:hAnsi="Times New Roman" w:cs="Times New Roman"/>
          <w:sz w:val="24"/>
          <w:szCs w:val="24"/>
        </w:rPr>
        <w:t xml:space="preserve"> use cases such as maintaining staff directories, updating contact details, and managing personnel records.</w:t>
      </w:r>
    </w:p>
    <w:p w14:paraId="3D84DCDD" w14:textId="77777777" w:rsidR="00566C09" w:rsidRPr="00717023" w:rsidRDefault="00566C09" w:rsidP="00E05706">
      <w:pPr>
        <w:pStyle w:val="Heading2"/>
        <w:rPr>
          <w:rFonts w:ascii="Times New Roman" w:hAnsi="Times New Roman" w:cs="Times New Roman"/>
        </w:rPr>
      </w:pPr>
      <w:bookmarkStart w:id="8" w:name="_Toc216138675"/>
      <w:r w:rsidRPr="00717023">
        <w:rPr>
          <w:rFonts w:ascii="Times New Roman" w:hAnsi="Times New Roman" w:cs="Times New Roman"/>
        </w:rPr>
        <w:lastRenderedPageBreak/>
        <w:t>2.7 Visual and Navigation Structure</w:t>
      </w:r>
      <w:bookmarkEnd w:id="8"/>
    </w:p>
    <w:p w14:paraId="2D19DF2E"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To support all modules more clearly, each page was redesigned in Deliverable 3 using a shared layout. All form, list, and edit pages now:</w:t>
      </w:r>
    </w:p>
    <w:p w14:paraId="5493B9D5" w14:textId="77777777" w:rsidR="00566C09" w:rsidRPr="00566C09" w:rsidRDefault="00566C09" w:rsidP="00566C09">
      <w:pPr>
        <w:numPr>
          <w:ilvl w:val="0"/>
          <w:numId w:val="97"/>
        </w:numPr>
        <w:rPr>
          <w:rFonts w:ascii="Times New Roman" w:hAnsi="Times New Roman" w:cs="Times New Roman"/>
          <w:sz w:val="24"/>
          <w:szCs w:val="24"/>
        </w:rPr>
      </w:pPr>
      <w:r w:rsidRPr="00566C09">
        <w:rPr>
          <w:rFonts w:ascii="Times New Roman" w:hAnsi="Times New Roman" w:cs="Times New Roman"/>
          <w:sz w:val="24"/>
          <w:szCs w:val="24"/>
        </w:rPr>
        <w:t>use a centered wrapper and card layout for readability</w:t>
      </w:r>
    </w:p>
    <w:p w14:paraId="424CFD37" w14:textId="77777777" w:rsidR="00566C09" w:rsidRPr="00566C09" w:rsidRDefault="00566C09" w:rsidP="00566C09">
      <w:pPr>
        <w:numPr>
          <w:ilvl w:val="0"/>
          <w:numId w:val="97"/>
        </w:numPr>
        <w:rPr>
          <w:rFonts w:ascii="Times New Roman" w:hAnsi="Times New Roman" w:cs="Times New Roman"/>
          <w:sz w:val="24"/>
          <w:szCs w:val="24"/>
        </w:rPr>
      </w:pPr>
      <w:r w:rsidRPr="00566C09">
        <w:rPr>
          <w:rFonts w:ascii="Times New Roman" w:hAnsi="Times New Roman" w:cs="Times New Roman"/>
          <w:sz w:val="24"/>
          <w:szCs w:val="24"/>
        </w:rPr>
        <w:t>include a Home button for consistent navigation</w:t>
      </w:r>
    </w:p>
    <w:p w14:paraId="1E9B02D8" w14:textId="77777777" w:rsidR="00566C09" w:rsidRPr="00566C09" w:rsidRDefault="00566C09" w:rsidP="00566C09">
      <w:pPr>
        <w:numPr>
          <w:ilvl w:val="0"/>
          <w:numId w:val="97"/>
        </w:numPr>
        <w:rPr>
          <w:rFonts w:ascii="Times New Roman" w:hAnsi="Times New Roman" w:cs="Times New Roman"/>
          <w:sz w:val="24"/>
          <w:szCs w:val="24"/>
        </w:rPr>
      </w:pPr>
      <w:r w:rsidRPr="00566C09">
        <w:rPr>
          <w:rFonts w:ascii="Times New Roman" w:hAnsi="Times New Roman" w:cs="Times New Roman"/>
          <w:sz w:val="24"/>
          <w:szCs w:val="24"/>
        </w:rPr>
        <w:t>follow the same styling defined in public/</w:t>
      </w:r>
      <w:proofErr w:type="spellStart"/>
      <w:r w:rsidRPr="00566C09">
        <w:rPr>
          <w:rFonts w:ascii="Times New Roman" w:hAnsi="Times New Roman" w:cs="Times New Roman"/>
          <w:sz w:val="24"/>
          <w:szCs w:val="24"/>
        </w:rPr>
        <w:t>css</w:t>
      </w:r>
      <w:proofErr w:type="spellEnd"/>
      <w:r w:rsidRPr="00566C09">
        <w:rPr>
          <w:rFonts w:ascii="Times New Roman" w:hAnsi="Times New Roman" w:cs="Times New Roman"/>
          <w:sz w:val="24"/>
          <w:szCs w:val="24"/>
        </w:rPr>
        <w:t>/styles.css</w:t>
      </w:r>
    </w:p>
    <w:p w14:paraId="3BC8E678" w14:textId="77777777" w:rsidR="00566C09" w:rsidRPr="00566C09" w:rsidRDefault="00566C09" w:rsidP="00566C09">
      <w:pPr>
        <w:numPr>
          <w:ilvl w:val="0"/>
          <w:numId w:val="97"/>
        </w:numPr>
        <w:rPr>
          <w:rFonts w:ascii="Times New Roman" w:hAnsi="Times New Roman" w:cs="Times New Roman"/>
          <w:sz w:val="24"/>
          <w:szCs w:val="24"/>
        </w:rPr>
      </w:pPr>
      <w:r w:rsidRPr="00566C09">
        <w:rPr>
          <w:rFonts w:ascii="Times New Roman" w:hAnsi="Times New Roman" w:cs="Times New Roman"/>
          <w:sz w:val="24"/>
          <w:szCs w:val="24"/>
        </w:rPr>
        <w:t>present lists in an organized table format</w:t>
      </w:r>
    </w:p>
    <w:p w14:paraId="253E66CE" w14:textId="77777777" w:rsidR="00566C09" w:rsidRPr="00566C09" w:rsidRDefault="00566C09" w:rsidP="00566C09">
      <w:pPr>
        <w:numPr>
          <w:ilvl w:val="0"/>
          <w:numId w:val="97"/>
        </w:numPr>
        <w:rPr>
          <w:rFonts w:ascii="Times New Roman" w:hAnsi="Times New Roman" w:cs="Times New Roman"/>
          <w:sz w:val="24"/>
          <w:szCs w:val="24"/>
        </w:rPr>
      </w:pPr>
      <w:r w:rsidRPr="00566C09">
        <w:rPr>
          <w:rFonts w:ascii="Times New Roman" w:hAnsi="Times New Roman" w:cs="Times New Roman"/>
          <w:sz w:val="24"/>
          <w:szCs w:val="24"/>
        </w:rPr>
        <w:t>provide clear success and error pages with links to relevant actions</w:t>
      </w:r>
    </w:p>
    <w:p w14:paraId="65FAC52D" w14:textId="77777777" w:rsidR="00566C09" w:rsidRPr="00566C09"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The home page has been reorganized into two clear groups of tasks:</w:t>
      </w:r>
    </w:p>
    <w:p w14:paraId="606B2F1B" w14:textId="77777777" w:rsidR="00566C09" w:rsidRPr="00566C09" w:rsidRDefault="00566C09" w:rsidP="00566C09">
      <w:pPr>
        <w:numPr>
          <w:ilvl w:val="0"/>
          <w:numId w:val="98"/>
        </w:numPr>
        <w:rPr>
          <w:rFonts w:ascii="Times New Roman" w:hAnsi="Times New Roman" w:cs="Times New Roman"/>
          <w:sz w:val="24"/>
          <w:szCs w:val="24"/>
        </w:rPr>
      </w:pPr>
      <w:r w:rsidRPr="00566C09">
        <w:rPr>
          <w:rFonts w:ascii="Times New Roman" w:hAnsi="Times New Roman" w:cs="Times New Roman"/>
          <w:sz w:val="24"/>
          <w:szCs w:val="24"/>
        </w:rPr>
        <w:t>Data insertion pages from Deliverable 2</w:t>
      </w:r>
    </w:p>
    <w:p w14:paraId="0AFAFDE5" w14:textId="77777777" w:rsidR="00566C09" w:rsidRPr="00566C09" w:rsidRDefault="00566C09" w:rsidP="00566C09">
      <w:pPr>
        <w:numPr>
          <w:ilvl w:val="0"/>
          <w:numId w:val="98"/>
        </w:numPr>
        <w:rPr>
          <w:rFonts w:ascii="Times New Roman" w:hAnsi="Times New Roman" w:cs="Times New Roman"/>
          <w:sz w:val="24"/>
          <w:szCs w:val="24"/>
        </w:rPr>
      </w:pPr>
      <w:r w:rsidRPr="00566C09">
        <w:rPr>
          <w:rFonts w:ascii="Times New Roman" w:hAnsi="Times New Roman" w:cs="Times New Roman"/>
          <w:sz w:val="24"/>
          <w:szCs w:val="24"/>
        </w:rPr>
        <w:t>Data management pages from Deliverable 3</w:t>
      </w:r>
    </w:p>
    <w:p w14:paraId="1367DB6C" w14:textId="15912EF5" w:rsidR="00566C09" w:rsidRPr="00717023" w:rsidRDefault="00566C09" w:rsidP="00566C09">
      <w:pPr>
        <w:rPr>
          <w:rFonts w:ascii="Times New Roman" w:hAnsi="Times New Roman" w:cs="Times New Roman"/>
          <w:sz w:val="24"/>
          <w:szCs w:val="24"/>
        </w:rPr>
      </w:pPr>
      <w:r w:rsidRPr="00566C09">
        <w:rPr>
          <w:rFonts w:ascii="Times New Roman" w:hAnsi="Times New Roman" w:cs="Times New Roman"/>
          <w:sz w:val="24"/>
          <w:szCs w:val="24"/>
        </w:rPr>
        <w:t>This structure helps users understand where to add information and where to manage existing records.</w:t>
      </w:r>
    </w:p>
    <w:p w14:paraId="3653F440" w14:textId="77777777" w:rsidR="00566C09" w:rsidRPr="005D70C6" w:rsidRDefault="00566C09" w:rsidP="00890F80">
      <w:pPr>
        <w:spacing w:after="160" w:line="278" w:lineRule="auto"/>
        <w:rPr>
          <w:rFonts w:ascii="Times New Roman" w:hAnsi="Times New Roman" w:cs="Times New Roman"/>
          <w:sz w:val="24"/>
          <w:szCs w:val="24"/>
        </w:rPr>
      </w:pPr>
    </w:p>
    <w:p w14:paraId="059E153B"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drawing>
          <wp:inline distT="0" distB="0" distL="0" distR="0" wp14:anchorId="654E591C" wp14:editId="09BD7D43">
            <wp:extent cx="5943600" cy="2923540"/>
            <wp:effectExtent l="0" t="0" r="0" b="0"/>
            <wp:docPr id="201062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23586" name=""/>
                    <pic:cNvPicPr/>
                  </pic:nvPicPr>
                  <pic:blipFill>
                    <a:blip r:embed="rId8"/>
                    <a:stretch>
                      <a:fillRect/>
                    </a:stretch>
                  </pic:blipFill>
                  <pic:spPr>
                    <a:xfrm>
                      <a:off x="0" y="0"/>
                      <a:ext cx="5943600" cy="2923540"/>
                    </a:xfrm>
                    <a:prstGeom prst="rect">
                      <a:avLst/>
                    </a:prstGeom>
                  </pic:spPr>
                </pic:pic>
              </a:graphicData>
            </a:graphic>
          </wp:inline>
        </w:drawing>
      </w:r>
    </w:p>
    <w:p w14:paraId="4290D70B" w14:textId="77777777" w:rsidR="00566C09" w:rsidRPr="00717023" w:rsidRDefault="00566C09" w:rsidP="00890F80">
      <w:pPr>
        <w:rPr>
          <w:rFonts w:ascii="Times New Roman" w:hAnsi="Times New Roman" w:cs="Times New Roman"/>
          <w:sz w:val="24"/>
          <w:szCs w:val="24"/>
        </w:rPr>
      </w:pPr>
    </w:p>
    <w:p w14:paraId="359C6D68" w14:textId="77777777" w:rsidR="00E05706" w:rsidRPr="00717023" w:rsidRDefault="00E05706" w:rsidP="00890F80">
      <w:pPr>
        <w:rPr>
          <w:rFonts w:ascii="Times New Roman" w:hAnsi="Times New Roman" w:cs="Times New Roman"/>
          <w:sz w:val="24"/>
          <w:szCs w:val="24"/>
        </w:rPr>
      </w:pPr>
    </w:p>
    <w:p w14:paraId="146B8B5E" w14:textId="77777777" w:rsidR="00E05706" w:rsidRPr="00717023" w:rsidRDefault="00E05706" w:rsidP="00890F80">
      <w:pPr>
        <w:rPr>
          <w:rFonts w:ascii="Times New Roman" w:hAnsi="Times New Roman" w:cs="Times New Roman"/>
          <w:sz w:val="24"/>
          <w:szCs w:val="24"/>
        </w:rPr>
      </w:pPr>
    </w:p>
    <w:p w14:paraId="1251A1F4" w14:textId="77777777" w:rsidR="00E05706" w:rsidRPr="00717023" w:rsidRDefault="00E05706" w:rsidP="00890F80">
      <w:pPr>
        <w:rPr>
          <w:rFonts w:ascii="Times New Roman" w:hAnsi="Times New Roman" w:cs="Times New Roman"/>
          <w:sz w:val="24"/>
          <w:szCs w:val="24"/>
        </w:rPr>
      </w:pPr>
    </w:p>
    <w:p w14:paraId="6D0787DC" w14:textId="27A2521D" w:rsidR="00890F80" w:rsidRPr="00717023" w:rsidRDefault="00566C09" w:rsidP="00566C09">
      <w:pPr>
        <w:pStyle w:val="Heading1"/>
        <w:rPr>
          <w:rFonts w:ascii="Times New Roman" w:hAnsi="Times New Roman" w:cs="Times New Roman"/>
        </w:rPr>
      </w:pPr>
      <w:bookmarkStart w:id="9" w:name="_Toc216138676"/>
      <w:r w:rsidRPr="00717023">
        <w:rPr>
          <w:rFonts w:ascii="Times New Roman" w:hAnsi="Times New Roman" w:cs="Times New Roman"/>
        </w:rPr>
        <w:t>Section: 3</w:t>
      </w:r>
      <w:r w:rsidR="00E05706" w:rsidRPr="00717023">
        <w:rPr>
          <w:rFonts w:ascii="Times New Roman" w:hAnsi="Times New Roman" w:cs="Times New Roman"/>
        </w:rPr>
        <w:t xml:space="preserve"> Application Screenshots</w:t>
      </w:r>
      <w:bookmarkEnd w:id="9"/>
    </w:p>
    <w:p w14:paraId="5B31A473" w14:textId="27FEE356" w:rsidR="00566C09" w:rsidRPr="005D70C6" w:rsidRDefault="00566C09" w:rsidP="00566C09">
      <w:pPr>
        <w:rPr>
          <w:rFonts w:ascii="Times New Roman" w:hAnsi="Times New Roman" w:cs="Times New Roman"/>
          <w:sz w:val="24"/>
          <w:szCs w:val="24"/>
        </w:rPr>
      </w:pPr>
      <w:r w:rsidRPr="00717023">
        <w:rPr>
          <w:rFonts w:ascii="Times New Roman" w:hAnsi="Times New Roman" w:cs="Times New Roman"/>
          <w:sz w:val="24"/>
          <w:szCs w:val="24"/>
        </w:rPr>
        <w:t>All Use Cases Tested</w:t>
      </w:r>
      <w:r w:rsidR="00E05706" w:rsidRPr="00717023">
        <w:rPr>
          <w:rFonts w:ascii="Times New Roman" w:hAnsi="Times New Roman" w:cs="Times New Roman"/>
          <w:sz w:val="24"/>
          <w:szCs w:val="24"/>
        </w:rPr>
        <w:t>, depicting workflow as well</w:t>
      </w:r>
    </w:p>
    <w:p w14:paraId="3A23A0AE" w14:textId="77777777" w:rsidR="00890F80" w:rsidRPr="00717023" w:rsidRDefault="00890F80" w:rsidP="00E05706">
      <w:pPr>
        <w:pStyle w:val="Heading2"/>
        <w:rPr>
          <w:rFonts w:ascii="Times New Roman" w:hAnsi="Times New Roman" w:cs="Times New Roman"/>
        </w:rPr>
      </w:pPr>
      <w:bookmarkStart w:id="10" w:name="_Toc216138677"/>
      <w:r w:rsidRPr="00717023">
        <w:rPr>
          <w:rFonts w:ascii="Times New Roman" w:hAnsi="Times New Roman" w:cs="Times New Roman"/>
        </w:rPr>
        <w:t>A. Animals</w:t>
      </w:r>
      <w:bookmarkEnd w:id="10"/>
    </w:p>
    <w:p w14:paraId="03D80377" w14:textId="77777777" w:rsidR="00890F80" w:rsidRPr="00717023" w:rsidRDefault="00890F80" w:rsidP="00890F80">
      <w:pPr>
        <w:rPr>
          <w:rFonts w:ascii="Times New Roman" w:hAnsi="Times New Roman" w:cs="Times New Roman"/>
          <w:b/>
          <w:bCs/>
          <w:sz w:val="24"/>
          <w:szCs w:val="24"/>
        </w:rPr>
      </w:pPr>
      <w:r w:rsidRPr="00717023">
        <w:rPr>
          <w:rFonts w:ascii="Times New Roman" w:hAnsi="Times New Roman" w:cs="Times New Roman"/>
          <w:b/>
          <w:bCs/>
          <w:sz w:val="24"/>
          <w:szCs w:val="24"/>
        </w:rPr>
        <w:drawing>
          <wp:inline distT="0" distB="0" distL="0" distR="0" wp14:anchorId="6F859519" wp14:editId="72B5E141">
            <wp:extent cx="5943600" cy="2949575"/>
            <wp:effectExtent l="0" t="0" r="0" b="3175"/>
            <wp:docPr id="66363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38671" name=""/>
                    <pic:cNvPicPr/>
                  </pic:nvPicPr>
                  <pic:blipFill>
                    <a:blip r:embed="rId9"/>
                    <a:stretch>
                      <a:fillRect/>
                    </a:stretch>
                  </pic:blipFill>
                  <pic:spPr>
                    <a:xfrm>
                      <a:off x="0" y="0"/>
                      <a:ext cx="5943600" cy="2949575"/>
                    </a:xfrm>
                    <a:prstGeom prst="rect">
                      <a:avLst/>
                    </a:prstGeom>
                  </pic:spPr>
                </pic:pic>
              </a:graphicData>
            </a:graphic>
          </wp:inline>
        </w:drawing>
      </w:r>
    </w:p>
    <w:p w14:paraId="11098DF4" w14:textId="77777777" w:rsidR="00890F80" w:rsidRPr="005D70C6" w:rsidRDefault="00890F80" w:rsidP="00890F80">
      <w:pPr>
        <w:spacing w:after="160" w:line="278" w:lineRule="auto"/>
        <w:rPr>
          <w:rFonts w:ascii="Times New Roman" w:hAnsi="Times New Roman" w:cs="Times New Roman"/>
          <w:b/>
          <w:bCs/>
          <w:sz w:val="24"/>
          <w:szCs w:val="24"/>
        </w:rPr>
      </w:pPr>
      <w:r w:rsidRPr="00717023">
        <w:rPr>
          <w:rFonts w:ascii="Times New Roman" w:hAnsi="Times New Roman" w:cs="Times New Roman"/>
          <w:b/>
          <w:bCs/>
          <w:sz w:val="24"/>
          <w:szCs w:val="24"/>
        </w:rPr>
        <w:drawing>
          <wp:inline distT="0" distB="0" distL="0" distR="0" wp14:anchorId="468F8083" wp14:editId="0A41EBD9">
            <wp:extent cx="5943600" cy="834390"/>
            <wp:effectExtent l="0" t="0" r="0" b="3810"/>
            <wp:docPr id="36193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7954" name=""/>
                    <pic:cNvPicPr/>
                  </pic:nvPicPr>
                  <pic:blipFill>
                    <a:blip r:embed="rId10"/>
                    <a:stretch>
                      <a:fillRect/>
                    </a:stretch>
                  </pic:blipFill>
                  <pic:spPr>
                    <a:xfrm>
                      <a:off x="0" y="0"/>
                      <a:ext cx="5943600" cy="834390"/>
                    </a:xfrm>
                    <a:prstGeom prst="rect">
                      <a:avLst/>
                    </a:prstGeom>
                  </pic:spPr>
                </pic:pic>
              </a:graphicData>
            </a:graphic>
          </wp:inline>
        </w:drawing>
      </w:r>
    </w:p>
    <w:p w14:paraId="36977314"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A1 – Insert New Animal</w:t>
      </w:r>
    </w:p>
    <w:p w14:paraId="6B268AE6" w14:textId="77777777" w:rsidR="00890F80" w:rsidRPr="005D70C6" w:rsidRDefault="00890F80" w:rsidP="00890F80">
      <w:pPr>
        <w:numPr>
          <w:ilvl w:val="0"/>
          <w:numId w:val="4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Precondition:</w:t>
      </w:r>
      <w:r w:rsidRPr="005D70C6">
        <w:rPr>
          <w:rFonts w:ascii="Times New Roman" w:hAnsi="Times New Roman" w:cs="Times New Roman"/>
          <w:sz w:val="24"/>
          <w:szCs w:val="24"/>
        </w:rPr>
        <w:t xml:space="preserve"> Application running, DB connected.</w:t>
      </w:r>
    </w:p>
    <w:p w14:paraId="40AB8214" w14:textId="77777777" w:rsidR="00890F80" w:rsidRPr="005D70C6" w:rsidRDefault="00890F80" w:rsidP="00890F80">
      <w:pPr>
        <w:numPr>
          <w:ilvl w:val="0"/>
          <w:numId w:val="4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2FEAAA9E" w14:textId="77777777" w:rsidR="00890F80" w:rsidRPr="005D70C6" w:rsidRDefault="00890F80" w:rsidP="00890F80">
      <w:pPr>
        <w:numPr>
          <w:ilvl w:val="1"/>
          <w:numId w:val="4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“Add Animal”</w:t>
      </w:r>
      <w:r w:rsidRPr="005D70C6">
        <w:rPr>
          <w:rFonts w:ascii="Times New Roman" w:hAnsi="Times New Roman" w:cs="Times New Roman"/>
          <w:sz w:val="24"/>
          <w:szCs w:val="24"/>
        </w:rPr>
        <w:t>.</w:t>
      </w:r>
    </w:p>
    <w:p w14:paraId="58A03634" w14:textId="77777777" w:rsidR="00890F80" w:rsidRPr="005D70C6" w:rsidRDefault="00890F80" w:rsidP="00890F80">
      <w:pPr>
        <w:numPr>
          <w:ilvl w:val="1"/>
          <w:numId w:val="4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Fill in Name, Species, Breed, Gender, Date of Birth, Status, Shelter Room.</w:t>
      </w:r>
    </w:p>
    <w:p w14:paraId="154C5BAF" w14:textId="77777777" w:rsidR="00890F80" w:rsidRPr="00717023" w:rsidRDefault="00890F80" w:rsidP="00890F80">
      <w:pPr>
        <w:numPr>
          <w:ilvl w:val="1"/>
          <w:numId w:val="4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lastRenderedPageBreak/>
        <w:t xml:space="preserve">Click </w:t>
      </w:r>
      <w:r w:rsidRPr="005D70C6">
        <w:rPr>
          <w:rFonts w:ascii="Times New Roman" w:hAnsi="Times New Roman" w:cs="Times New Roman"/>
          <w:b/>
          <w:bCs/>
          <w:sz w:val="24"/>
          <w:szCs w:val="24"/>
        </w:rPr>
        <w:t>Save</w:t>
      </w:r>
      <w:r w:rsidRPr="005D70C6">
        <w:rPr>
          <w:rFonts w:ascii="Times New Roman" w:hAnsi="Times New Roman" w:cs="Times New Roman"/>
          <w:sz w:val="24"/>
          <w:szCs w:val="24"/>
        </w:rPr>
        <w:t>.</w:t>
      </w:r>
    </w:p>
    <w:p w14:paraId="2D66068B"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1E019789" wp14:editId="3E1F22FC">
            <wp:extent cx="5943600" cy="3142615"/>
            <wp:effectExtent l="0" t="0" r="0" b="635"/>
            <wp:docPr id="95004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3837" name=""/>
                    <pic:cNvPicPr/>
                  </pic:nvPicPr>
                  <pic:blipFill>
                    <a:blip r:embed="rId11"/>
                    <a:stretch>
                      <a:fillRect/>
                    </a:stretch>
                  </pic:blipFill>
                  <pic:spPr>
                    <a:xfrm>
                      <a:off x="0" y="0"/>
                      <a:ext cx="5943600" cy="3142615"/>
                    </a:xfrm>
                    <a:prstGeom prst="rect">
                      <a:avLst/>
                    </a:prstGeom>
                  </pic:spPr>
                </pic:pic>
              </a:graphicData>
            </a:graphic>
          </wp:inline>
        </w:drawing>
      </w:r>
    </w:p>
    <w:p w14:paraId="3E15BE4A"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4B8DEA93" wp14:editId="1E6CD8C1">
            <wp:extent cx="5943600" cy="3789045"/>
            <wp:effectExtent l="0" t="0" r="0" b="1905"/>
            <wp:docPr id="10930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68132" name=""/>
                    <pic:cNvPicPr/>
                  </pic:nvPicPr>
                  <pic:blipFill>
                    <a:blip r:embed="rId12"/>
                    <a:stretch>
                      <a:fillRect/>
                    </a:stretch>
                  </pic:blipFill>
                  <pic:spPr>
                    <a:xfrm>
                      <a:off x="0" y="0"/>
                      <a:ext cx="5943600" cy="3789045"/>
                    </a:xfrm>
                    <a:prstGeom prst="rect">
                      <a:avLst/>
                    </a:prstGeom>
                  </pic:spPr>
                </pic:pic>
              </a:graphicData>
            </a:graphic>
          </wp:inline>
        </w:drawing>
      </w:r>
    </w:p>
    <w:p w14:paraId="6331F4C6"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lastRenderedPageBreak/>
        <w:t>(Validation check)</w:t>
      </w:r>
    </w:p>
    <w:p w14:paraId="0E882C3F"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drawing>
          <wp:inline distT="0" distB="0" distL="0" distR="0" wp14:anchorId="50C4254D" wp14:editId="0FD7D5DD">
            <wp:extent cx="5943600" cy="2700020"/>
            <wp:effectExtent l="0" t="0" r="0" b="5080"/>
            <wp:docPr id="14323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1791" name=""/>
                    <pic:cNvPicPr/>
                  </pic:nvPicPr>
                  <pic:blipFill>
                    <a:blip r:embed="rId13"/>
                    <a:stretch>
                      <a:fillRect/>
                    </a:stretch>
                  </pic:blipFill>
                  <pic:spPr>
                    <a:xfrm>
                      <a:off x="0" y="0"/>
                      <a:ext cx="5943600" cy="2700020"/>
                    </a:xfrm>
                    <a:prstGeom prst="rect">
                      <a:avLst/>
                    </a:prstGeom>
                  </pic:spPr>
                </pic:pic>
              </a:graphicData>
            </a:graphic>
          </wp:inline>
        </w:drawing>
      </w:r>
    </w:p>
    <w:p w14:paraId="191617F9" w14:textId="77777777" w:rsidR="00890F80" w:rsidRPr="005D70C6" w:rsidRDefault="00890F80" w:rsidP="00890F80">
      <w:pPr>
        <w:numPr>
          <w:ilvl w:val="0"/>
          <w:numId w:val="4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7FA26FF0" w14:textId="77777777" w:rsidR="00890F80" w:rsidRPr="005D70C6" w:rsidRDefault="00890F80" w:rsidP="00890F80">
      <w:pPr>
        <w:numPr>
          <w:ilvl w:val="1"/>
          <w:numId w:val="46"/>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Success page appears.</w:t>
      </w:r>
    </w:p>
    <w:p w14:paraId="15AD4B24" w14:textId="77777777" w:rsidR="00890F80" w:rsidRPr="00717023" w:rsidRDefault="00890F80" w:rsidP="00890F80">
      <w:pPr>
        <w:numPr>
          <w:ilvl w:val="1"/>
          <w:numId w:val="46"/>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On </w:t>
      </w:r>
      <w:r w:rsidRPr="005D70C6">
        <w:rPr>
          <w:rFonts w:ascii="Times New Roman" w:hAnsi="Times New Roman" w:cs="Times New Roman"/>
          <w:b/>
          <w:bCs/>
          <w:sz w:val="24"/>
          <w:szCs w:val="24"/>
        </w:rPr>
        <w:t>“View Animals”</w:t>
      </w:r>
      <w:r w:rsidRPr="005D70C6">
        <w:rPr>
          <w:rFonts w:ascii="Times New Roman" w:hAnsi="Times New Roman" w:cs="Times New Roman"/>
          <w:sz w:val="24"/>
          <w:szCs w:val="24"/>
        </w:rPr>
        <w:t xml:space="preserve"> (/animals/list), the new animal appears in the table.</w:t>
      </w:r>
    </w:p>
    <w:p w14:paraId="34286EC8" w14:textId="77777777" w:rsidR="00890F80" w:rsidRPr="005D70C6" w:rsidRDefault="00890F80" w:rsidP="00890F80">
      <w:pPr>
        <w:spacing w:after="160" w:line="278" w:lineRule="auto"/>
        <w:rPr>
          <w:rFonts w:ascii="Times New Roman" w:hAnsi="Times New Roman" w:cs="Times New Roman"/>
          <w:sz w:val="24"/>
          <w:szCs w:val="24"/>
        </w:rPr>
      </w:pPr>
    </w:p>
    <w:p w14:paraId="0E2ECC2C"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A2 – Edit Animal (Status Change)</w:t>
      </w:r>
    </w:p>
    <w:p w14:paraId="345B5B79" w14:textId="77777777" w:rsidR="00890F80" w:rsidRPr="005D70C6" w:rsidRDefault="00890F80" w:rsidP="00890F80">
      <w:pPr>
        <w:numPr>
          <w:ilvl w:val="0"/>
          <w:numId w:val="4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2FD1003C" w14:textId="77777777" w:rsidR="00890F80" w:rsidRPr="005D70C6" w:rsidRDefault="00890F80" w:rsidP="00890F80">
      <w:pPr>
        <w:numPr>
          <w:ilvl w:val="1"/>
          <w:numId w:val="4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/animals/list.</w:t>
      </w:r>
    </w:p>
    <w:p w14:paraId="035A5077" w14:textId="3FC7519D" w:rsidR="00890F80" w:rsidRPr="005D70C6" w:rsidRDefault="00890F80" w:rsidP="00E02583">
      <w:pPr>
        <w:numPr>
          <w:ilvl w:val="1"/>
          <w:numId w:val="4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Edit</w:t>
      </w:r>
      <w:r w:rsidRPr="005D70C6">
        <w:rPr>
          <w:rFonts w:ascii="Times New Roman" w:hAnsi="Times New Roman" w:cs="Times New Roman"/>
          <w:sz w:val="24"/>
          <w:szCs w:val="24"/>
        </w:rPr>
        <w:t xml:space="preserve"> on an existing animal.</w:t>
      </w:r>
    </w:p>
    <w:p w14:paraId="3ACDA4FF" w14:textId="77777777" w:rsidR="00890F80" w:rsidRPr="005D70C6" w:rsidRDefault="00890F80" w:rsidP="00890F80">
      <w:pPr>
        <w:numPr>
          <w:ilvl w:val="1"/>
          <w:numId w:val="4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Save Changes</w:t>
      </w:r>
      <w:r w:rsidRPr="005D70C6">
        <w:rPr>
          <w:rFonts w:ascii="Times New Roman" w:hAnsi="Times New Roman" w:cs="Times New Roman"/>
          <w:sz w:val="24"/>
          <w:szCs w:val="24"/>
        </w:rPr>
        <w:t>.</w:t>
      </w:r>
    </w:p>
    <w:p w14:paraId="7E3FA20C" w14:textId="77777777" w:rsidR="00890F80" w:rsidRPr="005D70C6" w:rsidRDefault="00890F80" w:rsidP="00890F80">
      <w:pPr>
        <w:numPr>
          <w:ilvl w:val="0"/>
          <w:numId w:val="4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6A389E2B" w14:textId="77777777" w:rsidR="00890F80" w:rsidRPr="005D70C6" w:rsidRDefault="00890F80" w:rsidP="00890F80">
      <w:pPr>
        <w:numPr>
          <w:ilvl w:val="1"/>
          <w:numId w:val="48"/>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Redirect back to /animals/list.</w:t>
      </w:r>
    </w:p>
    <w:p w14:paraId="1918C28C" w14:textId="77777777" w:rsidR="00890F80" w:rsidRPr="00717023" w:rsidRDefault="00890F80" w:rsidP="00890F80">
      <w:pPr>
        <w:numPr>
          <w:ilvl w:val="1"/>
          <w:numId w:val="48"/>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Updated status visible in the table.</w:t>
      </w:r>
    </w:p>
    <w:p w14:paraId="65EC300D"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lastRenderedPageBreak/>
        <w:drawing>
          <wp:inline distT="0" distB="0" distL="0" distR="0" wp14:anchorId="66343F6C" wp14:editId="7D71FEA7">
            <wp:extent cx="5943600" cy="3656965"/>
            <wp:effectExtent l="0" t="0" r="0" b="635"/>
            <wp:docPr id="178764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42293" name=""/>
                    <pic:cNvPicPr/>
                  </pic:nvPicPr>
                  <pic:blipFill>
                    <a:blip r:embed="rId14"/>
                    <a:stretch>
                      <a:fillRect/>
                    </a:stretch>
                  </pic:blipFill>
                  <pic:spPr>
                    <a:xfrm>
                      <a:off x="0" y="0"/>
                      <a:ext cx="5943600" cy="3656965"/>
                    </a:xfrm>
                    <a:prstGeom prst="rect">
                      <a:avLst/>
                    </a:prstGeom>
                  </pic:spPr>
                </pic:pic>
              </a:graphicData>
            </a:graphic>
          </wp:inline>
        </w:drawing>
      </w:r>
    </w:p>
    <w:p w14:paraId="30FC4F98"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t>Changed shelter room number</w:t>
      </w:r>
    </w:p>
    <w:p w14:paraId="5A865122"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19434681" wp14:editId="44F483D3">
            <wp:extent cx="5943600" cy="1434465"/>
            <wp:effectExtent l="0" t="0" r="0" b="0"/>
            <wp:docPr id="7831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2606" name=""/>
                    <pic:cNvPicPr/>
                  </pic:nvPicPr>
                  <pic:blipFill>
                    <a:blip r:embed="rId15"/>
                    <a:stretch>
                      <a:fillRect/>
                    </a:stretch>
                  </pic:blipFill>
                  <pic:spPr>
                    <a:xfrm>
                      <a:off x="0" y="0"/>
                      <a:ext cx="5943600" cy="1434465"/>
                    </a:xfrm>
                    <a:prstGeom prst="rect">
                      <a:avLst/>
                    </a:prstGeom>
                  </pic:spPr>
                </pic:pic>
              </a:graphicData>
            </a:graphic>
          </wp:inline>
        </w:drawing>
      </w:r>
    </w:p>
    <w:p w14:paraId="6DE37A2A"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Updated</w:t>
      </w:r>
    </w:p>
    <w:p w14:paraId="4AD27DEA"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A3 – Delete Animal</w:t>
      </w:r>
    </w:p>
    <w:p w14:paraId="08356024" w14:textId="77777777" w:rsidR="00890F80" w:rsidRPr="005D70C6" w:rsidRDefault="00890F80" w:rsidP="00890F80">
      <w:pPr>
        <w:numPr>
          <w:ilvl w:val="0"/>
          <w:numId w:val="4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02B5E84C" w14:textId="77777777" w:rsidR="00890F80" w:rsidRPr="005D70C6" w:rsidRDefault="00890F80" w:rsidP="00890F80">
      <w:pPr>
        <w:numPr>
          <w:ilvl w:val="1"/>
          <w:numId w:val="4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/animals/list.</w:t>
      </w:r>
    </w:p>
    <w:p w14:paraId="179D6D53" w14:textId="77777777" w:rsidR="00890F80" w:rsidRPr="005D70C6" w:rsidRDefault="00890F80" w:rsidP="00890F80">
      <w:pPr>
        <w:numPr>
          <w:ilvl w:val="1"/>
          <w:numId w:val="4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Delete</w:t>
      </w:r>
      <w:r w:rsidRPr="005D70C6">
        <w:rPr>
          <w:rFonts w:ascii="Times New Roman" w:hAnsi="Times New Roman" w:cs="Times New Roman"/>
          <w:sz w:val="24"/>
          <w:szCs w:val="24"/>
        </w:rPr>
        <w:t xml:space="preserve"> on an animal row.</w:t>
      </w:r>
    </w:p>
    <w:p w14:paraId="0D77C819" w14:textId="77777777" w:rsidR="00890F80" w:rsidRPr="005D70C6" w:rsidRDefault="00890F80" w:rsidP="00890F80">
      <w:pPr>
        <w:numPr>
          <w:ilvl w:val="1"/>
          <w:numId w:val="4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Confirm the JavaScript prompt.</w:t>
      </w:r>
    </w:p>
    <w:p w14:paraId="47442160" w14:textId="77777777" w:rsidR="00890F80" w:rsidRPr="005D70C6" w:rsidRDefault="00890F80" w:rsidP="00890F80">
      <w:pPr>
        <w:numPr>
          <w:ilvl w:val="0"/>
          <w:numId w:val="4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lastRenderedPageBreak/>
        <w:t>Expected:</w:t>
      </w:r>
    </w:p>
    <w:p w14:paraId="1BC145DB" w14:textId="77777777" w:rsidR="00890F80" w:rsidRPr="00717023" w:rsidRDefault="00890F80" w:rsidP="00890F80">
      <w:pPr>
        <w:numPr>
          <w:ilvl w:val="1"/>
          <w:numId w:val="50"/>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Animal disappears from the list (unless blocked by foreign key constraints such as existing adoptions or treatments; in that case, an error is shown).</w:t>
      </w:r>
    </w:p>
    <w:p w14:paraId="60A19E33"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737221FF" wp14:editId="7C8F2680">
            <wp:extent cx="5943600" cy="1384935"/>
            <wp:effectExtent l="0" t="0" r="0" b="5715"/>
            <wp:docPr id="180918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8605" name=""/>
                    <pic:cNvPicPr/>
                  </pic:nvPicPr>
                  <pic:blipFill>
                    <a:blip r:embed="rId16"/>
                    <a:stretch>
                      <a:fillRect/>
                    </a:stretch>
                  </pic:blipFill>
                  <pic:spPr>
                    <a:xfrm>
                      <a:off x="0" y="0"/>
                      <a:ext cx="5943600" cy="1384935"/>
                    </a:xfrm>
                    <a:prstGeom prst="rect">
                      <a:avLst/>
                    </a:prstGeom>
                  </pic:spPr>
                </pic:pic>
              </a:graphicData>
            </a:graphic>
          </wp:inline>
        </w:drawing>
      </w:r>
    </w:p>
    <w:p w14:paraId="333EFAD9"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1AC4E7E0" wp14:editId="0F003B18">
            <wp:extent cx="5943600" cy="1092200"/>
            <wp:effectExtent l="0" t="0" r="0" b="0"/>
            <wp:docPr id="126942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27453" name=""/>
                    <pic:cNvPicPr/>
                  </pic:nvPicPr>
                  <pic:blipFill>
                    <a:blip r:embed="rId17"/>
                    <a:stretch>
                      <a:fillRect/>
                    </a:stretch>
                  </pic:blipFill>
                  <pic:spPr>
                    <a:xfrm>
                      <a:off x="0" y="0"/>
                      <a:ext cx="5943600" cy="1092200"/>
                    </a:xfrm>
                    <a:prstGeom prst="rect">
                      <a:avLst/>
                    </a:prstGeom>
                  </pic:spPr>
                </pic:pic>
              </a:graphicData>
            </a:graphic>
          </wp:inline>
        </w:drawing>
      </w:r>
    </w:p>
    <w:p w14:paraId="122A1507"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 xml:space="preserve">Maui </w:t>
      </w:r>
      <w:proofErr w:type="spellStart"/>
      <w:r w:rsidRPr="00717023">
        <w:rPr>
          <w:rFonts w:ascii="Times New Roman" w:hAnsi="Times New Roman" w:cs="Times New Roman"/>
          <w:sz w:val="24"/>
          <w:szCs w:val="24"/>
        </w:rPr>
        <w:t>Waui</w:t>
      </w:r>
      <w:proofErr w:type="spellEnd"/>
      <w:r w:rsidRPr="00717023">
        <w:rPr>
          <w:rFonts w:ascii="Times New Roman" w:hAnsi="Times New Roman" w:cs="Times New Roman"/>
          <w:sz w:val="24"/>
          <w:szCs w:val="24"/>
        </w:rPr>
        <w:t xml:space="preserve"> successfully deleted</w:t>
      </w:r>
    </w:p>
    <w:p w14:paraId="737557E0" w14:textId="5C92D5E4" w:rsidR="00890F80" w:rsidRPr="005D70C6" w:rsidRDefault="00890F80" w:rsidP="00890F80">
      <w:pPr>
        <w:spacing w:after="160" w:line="278" w:lineRule="auto"/>
        <w:rPr>
          <w:rFonts w:ascii="Times New Roman" w:hAnsi="Times New Roman" w:cs="Times New Roman"/>
          <w:sz w:val="24"/>
          <w:szCs w:val="24"/>
        </w:rPr>
      </w:pPr>
    </w:p>
    <w:p w14:paraId="77B91E43" w14:textId="77777777" w:rsidR="00890F80" w:rsidRPr="00717023" w:rsidRDefault="00890F80" w:rsidP="00E05706">
      <w:pPr>
        <w:pStyle w:val="Heading2"/>
        <w:rPr>
          <w:rFonts w:ascii="Times New Roman" w:hAnsi="Times New Roman" w:cs="Times New Roman"/>
        </w:rPr>
      </w:pPr>
      <w:bookmarkStart w:id="11" w:name="_Toc216138678"/>
      <w:r w:rsidRPr="00717023">
        <w:rPr>
          <w:rFonts w:ascii="Times New Roman" w:hAnsi="Times New Roman" w:cs="Times New Roman"/>
        </w:rPr>
        <w:t>B. Adopters</w:t>
      </w:r>
      <w:bookmarkEnd w:id="11"/>
    </w:p>
    <w:p w14:paraId="13CAF424" w14:textId="77777777" w:rsidR="00890F80" w:rsidRPr="005D70C6" w:rsidRDefault="00890F80" w:rsidP="00890F80">
      <w:pPr>
        <w:spacing w:after="160" w:line="278" w:lineRule="auto"/>
        <w:rPr>
          <w:rFonts w:ascii="Times New Roman" w:hAnsi="Times New Roman" w:cs="Times New Roman"/>
          <w:b/>
          <w:bCs/>
          <w:sz w:val="24"/>
          <w:szCs w:val="24"/>
        </w:rPr>
      </w:pPr>
      <w:r w:rsidRPr="00717023">
        <w:rPr>
          <w:rFonts w:ascii="Times New Roman" w:hAnsi="Times New Roman" w:cs="Times New Roman"/>
          <w:b/>
          <w:bCs/>
          <w:sz w:val="24"/>
          <w:szCs w:val="24"/>
        </w:rPr>
        <w:drawing>
          <wp:inline distT="0" distB="0" distL="0" distR="0" wp14:anchorId="16E7BC79" wp14:editId="53361CA3">
            <wp:extent cx="5943600" cy="2952750"/>
            <wp:effectExtent l="0" t="0" r="0" b="0"/>
            <wp:docPr id="2742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974" name=""/>
                    <pic:cNvPicPr/>
                  </pic:nvPicPr>
                  <pic:blipFill>
                    <a:blip r:embed="rId18"/>
                    <a:stretch>
                      <a:fillRect/>
                    </a:stretch>
                  </pic:blipFill>
                  <pic:spPr>
                    <a:xfrm>
                      <a:off x="0" y="0"/>
                      <a:ext cx="5943600" cy="2952750"/>
                    </a:xfrm>
                    <a:prstGeom prst="rect">
                      <a:avLst/>
                    </a:prstGeom>
                  </pic:spPr>
                </pic:pic>
              </a:graphicData>
            </a:graphic>
          </wp:inline>
        </w:drawing>
      </w:r>
    </w:p>
    <w:p w14:paraId="6C04D008"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lastRenderedPageBreak/>
        <w:t>B1 – Register New Adopter</w:t>
      </w:r>
    </w:p>
    <w:p w14:paraId="0FADC3A3" w14:textId="77777777" w:rsidR="00890F80" w:rsidRPr="005D70C6" w:rsidRDefault="00890F80" w:rsidP="00890F80">
      <w:pPr>
        <w:numPr>
          <w:ilvl w:val="0"/>
          <w:numId w:val="5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1836FA17" w14:textId="77777777" w:rsidR="00890F80" w:rsidRPr="005D70C6" w:rsidRDefault="00890F80" w:rsidP="00890F80">
      <w:pPr>
        <w:numPr>
          <w:ilvl w:val="1"/>
          <w:numId w:val="5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From home, click </w:t>
      </w:r>
      <w:r w:rsidRPr="005D70C6">
        <w:rPr>
          <w:rFonts w:ascii="Times New Roman" w:hAnsi="Times New Roman" w:cs="Times New Roman"/>
          <w:b/>
          <w:bCs/>
          <w:sz w:val="24"/>
          <w:szCs w:val="24"/>
        </w:rPr>
        <w:t>“Add Adopter”</w:t>
      </w:r>
      <w:r w:rsidRPr="005D70C6">
        <w:rPr>
          <w:rFonts w:ascii="Times New Roman" w:hAnsi="Times New Roman" w:cs="Times New Roman"/>
          <w:sz w:val="24"/>
          <w:szCs w:val="24"/>
        </w:rPr>
        <w:t>.</w:t>
      </w:r>
    </w:p>
    <w:p w14:paraId="10250ED6" w14:textId="77777777" w:rsidR="00890F80" w:rsidRPr="005D70C6" w:rsidRDefault="00890F80" w:rsidP="00890F80">
      <w:pPr>
        <w:numPr>
          <w:ilvl w:val="1"/>
          <w:numId w:val="5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Enter Full Name, Phone, Email, Address, CNIC with the correct 12345-1234567-1 format.</w:t>
      </w:r>
    </w:p>
    <w:p w14:paraId="78B6F058" w14:textId="77777777" w:rsidR="00890F80" w:rsidRPr="005D70C6" w:rsidRDefault="00890F80" w:rsidP="00890F80">
      <w:pPr>
        <w:numPr>
          <w:ilvl w:val="1"/>
          <w:numId w:val="5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Submit.</w:t>
      </w:r>
    </w:p>
    <w:p w14:paraId="1D2F608C" w14:textId="77777777" w:rsidR="00890F80" w:rsidRPr="005D70C6" w:rsidRDefault="00890F80" w:rsidP="00890F80">
      <w:pPr>
        <w:numPr>
          <w:ilvl w:val="0"/>
          <w:numId w:val="5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3D97A903" w14:textId="77777777" w:rsidR="00890F80" w:rsidRPr="005D70C6" w:rsidRDefault="00890F80" w:rsidP="00890F80">
      <w:pPr>
        <w:numPr>
          <w:ilvl w:val="1"/>
          <w:numId w:val="52"/>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Success message.</w:t>
      </w:r>
    </w:p>
    <w:p w14:paraId="7E3B9CDF" w14:textId="77777777" w:rsidR="00890F80" w:rsidRPr="00717023" w:rsidRDefault="00890F80" w:rsidP="00890F80">
      <w:pPr>
        <w:numPr>
          <w:ilvl w:val="1"/>
          <w:numId w:val="52"/>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/adopters/list contains the new adopter row.</w:t>
      </w:r>
    </w:p>
    <w:p w14:paraId="4FFE0D79"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5DF57945" wp14:editId="2D3A4706">
            <wp:extent cx="5943600" cy="4497070"/>
            <wp:effectExtent l="0" t="0" r="0" b="0"/>
            <wp:docPr id="69253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30174" name=""/>
                    <pic:cNvPicPr/>
                  </pic:nvPicPr>
                  <pic:blipFill>
                    <a:blip r:embed="rId19"/>
                    <a:stretch>
                      <a:fillRect/>
                    </a:stretch>
                  </pic:blipFill>
                  <pic:spPr>
                    <a:xfrm>
                      <a:off x="0" y="0"/>
                      <a:ext cx="5943600" cy="4497070"/>
                    </a:xfrm>
                    <a:prstGeom prst="rect">
                      <a:avLst/>
                    </a:prstGeom>
                  </pic:spPr>
                </pic:pic>
              </a:graphicData>
            </a:graphic>
          </wp:inline>
        </w:drawing>
      </w:r>
    </w:p>
    <w:p w14:paraId="6057BB8A"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2FC38DCB" wp14:editId="7C236BB3">
            <wp:extent cx="5943600" cy="2172335"/>
            <wp:effectExtent l="0" t="0" r="0" b="0"/>
            <wp:docPr id="173859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92976" name=""/>
                    <pic:cNvPicPr/>
                  </pic:nvPicPr>
                  <pic:blipFill>
                    <a:blip r:embed="rId20"/>
                    <a:stretch>
                      <a:fillRect/>
                    </a:stretch>
                  </pic:blipFill>
                  <pic:spPr>
                    <a:xfrm>
                      <a:off x="0" y="0"/>
                      <a:ext cx="5943600" cy="2172335"/>
                    </a:xfrm>
                    <a:prstGeom prst="rect">
                      <a:avLst/>
                    </a:prstGeom>
                  </pic:spPr>
                </pic:pic>
              </a:graphicData>
            </a:graphic>
          </wp:inline>
        </w:drawing>
      </w:r>
    </w:p>
    <w:p w14:paraId="20C27C25" w14:textId="77777777" w:rsidR="00890F80" w:rsidRPr="005D70C6" w:rsidRDefault="00890F80" w:rsidP="00890F80">
      <w:pPr>
        <w:spacing w:after="160" w:line="278" w:lineRule="auto"/>
        <w:rPr>
          <w:rFonts w:ascii="Times New Roman" w:hAnsi="Times New Roman" w:cs="Times New Roman"/>
          <w:sz w:val="24"/>
          <w:szCs w:val="24"/>
        </w:rPr>
      </w:pPr>
    </w:p>
    <w:p w14:paraId="60215734"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B2 – Validation Error on Adopter</w:t>
      </w:r>
    </w:p>
    <w:p w14:paraId="7A1B55D5" w14:textId="77777777" w:rsidR="00890F80" w:rsidRPr="005D70C6" w:rsidRDefault="00890F80" w:rsidP="00890F80">
      <w:pPr>
        <w:numPr>
          <w:ilvl w:val="0"/>
          <w:numId w:val="5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05B8B475" w14:textId="77777777" w:rsidR="00890F80" w:rsidRPr="005D70C6" w:rsidRDefault="00890F80" w:rsidP="00890F80">
      <w:pPr>
        <w:numPr>
          <w:ilvl w:val="1"/>
          <w:numId w:val="5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/adopters/new.</w:t>
      </w:r>
    </w:p>
    <w:p w14:paraId="19EFAB85" w14:textId="77777777" w:rsidR="00890F80" w:rsidRPr="005D70C6" w:rsidRDefault="00890F80" w:rsidP="00890F80">
      <w:pPr>
        <w:numPr>
          <w:ilvl w:val="1"/>
          <w:numId w:val="5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Leave email blank or enter invalid email, e.g. </w:t>
      </w:r>
      <w:proofErr w:type="spellStart"/>
      <w:r w:rsidRPr="005D70C6">
        <w:rPr>
          <w:rFonts w:ascii="Times New Roman" w:hAnsi="Times New Roman" w:cs="Times New Roman"/>
          <w:sz w:val="24"/>
          <w:szCs w:val="24"/>
        </w:rPr>
        <w:t>abc</w:t>
      </w:r>
      <w:proofErr w:type="spellEnd"/>
      <w:r w:rsidRPr="005D70C6">
        <w:rPr>
          <w:rFonts w:ascii="Times New Roman" w:hAnsi="Times New Roman" w:cs="Times New Roman"/>
          <w:sz w:val="24"/>
          <w:szCs w:val="24"/>
        </w:rPr>
        <w:t>@.</w:t>
      </w:r>
    </w:p>
    <w:p w14:paraId="1A93DDF1" w14:textId="77777777" w:rsidR="00890F80" w:rsidRPr="005D70C6" w:rsidRDefault="00890F80" w:rsidP="00890F80">
      <w:pPr>
        <w:numPr>
          <w:ilvl w:val="1"/>
          <w:numId w:val="5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Save Adopter</w:t>
      </w:r>
      <w:r w:rsidRPr="005D70C6">
        <w:rPr>
          <w:rFonts w:ascii="Times New Roman" w:hAnsi="Times New Roman" w:cs="Times New Roman"/>
          <w:sz w:val="24"/>
          <w:szCs w:val="24"/>
        </w:rPr>
        <w:t>.</w:t>
      </w:r>
    </w:p>
    <w:p w14:paraId="35B62B1C" w14:textId="77777777" w:rsidR="00890F80" w:rsidRPr="005D70C6" w:rsidRDefault="00890F80" w:rsidP="00890F80">
      <w:pPr>
        <w:numPr>
          <w:ilvl w:val="0"/>
          <w:numId w:val="5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28A0B2BB" w14:textId="77777777" w:rsidR="00890F80" w:rsidRPr="005D70C6" w:rsidRDefault="00890F80" w:rsidP="00890F80">
      <w:pPr>
        <w:numPr>
          <w:ilvl w:val="1"/>
          <w:numId w:val="54"/>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Page re-renders with red error box listing validation errors.</w:t>
      </w:r>
    </w:p>
    <w:p w14:paraId="37F57671" w14:textId="77777777" w:rsidR="00890F80" w:rsidRPr="00717023" w:rsidRDefault="00890F80" w:rsidP="00890F80">
      <w:pPr>
        <w:numPr>
          <w:ilvl w:val="1"/>
          <w:numId w:val="54"/>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Previously typed fields are preserved.</w:t>
      </w:r>
    </w:p>
    <w:p w14:paraId="5ECDA3F7"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noProof/>
          <w:sz w:val="24"/>
          <w:szCs w:val="24"/>
        </w:rPr>
        <w:lastRenderedPageBreak/>
        <w:drawing>
          <wp:inline distT="0" distB="0" distL="0" distR="0" wp14:anchorId="75E7B2C0" wp14:editId="54C17259">
            <wp:extent cx="5943600" cy="4352925"/>
            <wp:effectExtent l="0" t="0" r="0" b="9525"/>
            <wp:docPr id="199798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84057" name=""/>
                    <pic:cNvPicPr/>
                  </pic:nvPicPr>
                  <pic:blipFill>
                    <a:blip r:embed="rId21"/>
                    <a:stretch>
                      <a:fillRect/>
                    </a:stretch>
                  </pic:blipFill>
                  <pic:spPr>
                    <a:xfrm>
                      <a:off x="0" y="0"/>
                      <a:ext cx="5943600" cy="4352925"/>
                    </a:xfrm>
                    <a:prstGeom prst="rect">
                      <a:avLst/>
                    </a:prstGeom>
                  </pic:spPr>
                </pic:pic>
              </a:graphicData>
            </a:graphic>
          </wp:inline>
        </w:drawing>
      </w:r>
    </w:p>
    <w:p w14:paraId="12182F8C"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B3 – Edit Adopter</w:t>
      </w:r>
    </w:p>
    <w:p w14:paraId="44E4C827" w14:textId="77777777" w:rsidR="00890F80" w:rsidRPr="005D70C6" w:rsidRDefault="00890F80" w:rsidP="00890F80">
      <w:pPr>
        <w:numPr>
          <w:ilvl w:val="0"/>
          <w:numId w:val="5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17DF6626" w14:textId="77777777" w:rsidR="00890F80" w:rsidRPr="005D70C6" w:rsidRDefault="00890F80" w:rsidP="00890F80">
      <w:pPr>
        <w:numPr>
          <w:ilvl w:val="1"/>
          <w:numId w:val="5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/adopters/list.</w:t>
      </w:r>
    </w:p>
    <w:p w14:paraId="705E7B72" w14:textId="77777777" w:rsidR="00890F80" w:rsidRPr="005D70C6" w:rsidRDefault="00890F80" w:rsidP="00890F80">
      <w:pPr>
        <w:numPr>
          <w:ilvl w:val="1"/>
          <w:numId w:val="5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Edit</w:t>
      </w:r>
      <w:r w:rsidRPr="005D70C6">
        <w:rPr>
          <w:rFonts w:ascii="Times New Roman" w:hAnsi="Times New Roman" w:cs="Times New Roman"/>
          <w:sz w:val="24"/>
          <w:szCs w:val="24"/>
        </w:rPr>
        <w:t xml:space="preserve"> on a row.</w:t>
      </w:r>
    </w:p>
    <w:p w14:paraId="73B2B4BB" w14:textId="77777777" w:rsidR="00890F80" w:rsidRPr="005D70C6" w:rsidRDefault="00890F80" w:rsidP="00890F80">
      <w:pPr>
        <w:numPr>
          <w:ilvl w:val="1"/>
          <w:numId w:val="5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Update phone number or address.</w:t>
      </w:r>
    </w:p>
    <w:p w14:paraId="29CC4E90" w14:textId="77777777" w:rsidR="00890F80" w:rsidRPr="005D70C6" w:rsidRDefault="00890F80" w:rsidP="00890F80">
      <w:pPr>
        <w:numPr>
          <w:ilvl w:val="1"/>
          <w:numId w:val="5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Save Changes</w:t>
      </w:r>
      <w:r w:rsidRPr="005D70C6">
        <w:rPr>
          <w:rFonts w:ascii="Times New Roman" w:hAnsi="Times New Roman" w:cs="Times New Roman"/>
          <w:sz w:val="24"/>
          <w:szCs w:val="24"/>
        </w:rPr>
        <w:t>.</w:t>
      </w:r>
    </w:p>
    <w:p w14:paraId="1DEEC20E" w14:textId="77777777" w:rsidR="00890F80" w:rsidRPr="005D70C6" w:rsidRDefault="00890F80" w:rsidP="00890F80">
      <w:pPr>
        <w:numPr>
          <w:ilvl w:val="0"/>
          <w:numId w:val="5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6B976175" w14:textId="77777777" w:rsidR="00890F80" w:rsidRPr="00717023" w:rsidRDefault="00890F80" w:rsidP="00890F80">
      <w:pPr>
        <w:numPr>
          <w:ilvl w:val="1"/>
          <w:numId w:val="56"/>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Changes appear in the list.</w:t>
      </w:r>
    </w:p>
    <w:p w14:paraId="2982C58F"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lastRenderedPageBreak/>
        <w:drawing>
          <wp:inline distT="0" distB="0" distL="0" distR="0" wp14:anchorId="1C4CB140" wp14:editId="4538B3D3">
            <wp:extent cx="5943600" cy="3749675"/>
            <wp:effectExtent l="0" t="0" r="0" b="3175"/>
            <wp:docPr id="78833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8058" name=""/>
                    <pic:cNvPicPr/>
                  </pic:nvPicPr>
                  <pic:blipFill>
                    <a:blip r:embed="rId22"/>
                    <a:stretch>
                      <a:fillRect/>
                    </a:stretch>
                  </pic:blipFill>
                  <pic:spPr>
                    <a:xfrm>
                      <a:off x="0" y="0"/>
                      <a:ext cx="5943600" cy="3749675"/>
                    </a:xfrm>
                    <a:prstGeom prst="rect">
                      <a:avLst/>
                    </a:prstGeom>
                  </pic:spPr>
                </pic:pic>
              </a:graphicData>
            </a:graphic>
          </wp:inline>
        </w:drawing>
      </w:r>
    </w:p>
    <w:p w14:paraId="18E1C2C3"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drawing>
          <wp:inline distT="0" distB="0" distL="0" distR="0" wp14:anchorId="2B577BBF" wp14:editId="56331CE9">
            <wp:extent cx="5943600" cy="1807845"/>
            <wp:effectExtent l="0" t="0" r="0" b="1905"/>
            <wp:docPr id="168287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0838" name=""/>
                    <pic:cNvPicPr/>
                  </pic:nvPicPr>
                  <pic:blipFill>
                    <a:blip r:embed="rId23"/>
                    <a:stretch>
                      <a:fillRect/>
                    </a:stretch>
                  </pic:blipFill>
                  <pic:spPr>
                    <a:xfrm>
                      <a:off x="0" y="0"/>
                      <a:ext cx="5943600" cy="1807845"/>
                    </a:xfrm>
                    <a:prstGeom prst="rect">
                      <a:avLst/>
                    </a:prstGeom>
                  </pic:spPr>
                </pic:pic>
              </a:graphicData>
            </a:graphic>
          </wp:inline>
        </w:drawing>
      </w:r>
    </w:p>
    <w:p w14:paraId="27F97514"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B4 – Delete Adopter</w:t>
      </w:r>
    </w:p>
    <w:p w14:paraId="280D499F" w14:textId="77777777" w:rsidR="00890F80" w:rsidRPr="005D70C6" w:rsidRDefault="00890F80" w:rsidP="00890F80">
      <w:pPr>
        <w:numPr>
          <w:ilvl w:val="0"/>
          <w:numId w:val="5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20CE2BEF" w14:textId="77777777" w:rsidR="00890F80" w:rsidRPr="005D70C6" w:rsidRDefault="00890F80" w:rsidP="00890F80">
      <w:pPr>
        <w:numPr>
          <w:ilvl w:val="1"/>
          <w:numId w:val="5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/adopters/list.</w:t>
      </w:r>
    </w:p>
    <w:p w14:paraId="20783B21" w14:textId="77777777" w:rsidR="00890F80" w:rsidRPr="005D70C6" w:rsidRDefault="00890F80" w:rsidP="00890F80">
      <w:pPr>
        <w:numPr>
          <w:ilvl w:val="1"/>
          <w:numId w:val="5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Delete</w:t>
      </w:r>
      <w:r w:rsidRPr="005D70C6">
        <w:rPr>
          <w:rFonts w:ascii="Times New Roman" w:hAnsi="Times New Roman" w:cs="Times New Roman"/>
          <w:sz w:val="24"/>
          <w:szCs w:val="24"/>
        </w:rPr>
        <w:t xml:space="preserve"> for an adopter.</w:t>
      </w:r>
    </w:p>
    <w:p w14:paraId="3F812985" w14:textId="77777777" w:rsidR="00890F80" w:rsidRPr="005D70C6" w:rsidRDefault="00890F80" w:rsidP="00890F80">
      <w:pPr>
        <w:numPr>
          <w:ilvl w:val="1"/>
          <w:numId w:val="5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Confirm.</w:t>
      </w:r>
    </w:p>
    <w:p w14:paraId="5922A68F" w14:textId="77777777" w:rsidR="00890F80" w:rsidRPr="005D70C6" w:rsidRDefault="00890F80" w:rsidP="00890F80">
      <w:pPr>
        <w:numPr>
          <w:ilvl w:val="0"/>
          <w:numId w:val="5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215CB496" w14:textId="77777777" w:rsidR="00890F80" w:rsidRPr="00717023" w:rsidRDefault="00890F80" w:rsidP="00890F80">
      <w:pPr>
        <w:numPr>
          <w:ilvl w:val="1"/>
          <w:numId w:val="58"/>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lastRenderedPageBreak/>
        <w:t>Adopter is removed from the table (unless referenced by an adoption).</w:t>
      </w:r>
    </w:p>
    <w:p w14:paraId="7C88A2E6"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01E8FE46" wp14:editId="406C3FD4">
            <wp:extent cx="4976037" cy="3525225"/>
            <wp:effectExtent l="0" t="0" r="0" b="0"/>
            <wp:docPr id="7503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18233" name=""/>
                    <pic:cNvPicPr/>
                  </pic:nvPicPr>
                  <pic:blipFill>
                    <a:blip r:embed="rId24"/>
                    <a:stretch>
                      <a:fillRect/>
                    </a:stretch>
                  </pic:blipFill>
                  <pic:spPr>
                    <a:xfrm>
                      <a:off x="0" y="0"/>
                      <a:ext cx="4981332" cy="3528976"/>
                    </a:xfrm>
                    <a:prstGeom prst="rect">
                      <a:avLst/>
                    </a:prstGeom>
                  </pic:spPr>
                </pic:pic>
              </a:graphicData>
            </a:graphic>
          </wp:inline>
        </w:drawing>
      </w:r>
    </w:p>
    <w:p w14:paraId="20DE4B8A"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drawing>
          <wp:inline distT="0" distB="0" distL="0" distR="0" wp14:anchorId="6A65061E" wp14:editId="40A88A56">
            <wp:extent cx="5943600" cy="3145790"/>
            <wp:effectExtent l="0" t="0" r="0" b="0"/>
            <wp:docPr id="56312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21395" name=""/>
                    <pic:cNvPicPr/>
                  </pic:nvPicPr>
                  <pic:blipFill>
                    <a:blip r:embed="rId25"/>
                    <a:stretch>
                      <a:fillRect/>
                    </a:stretch>
                  </pic:blipFill>
                  <pic:spPr>
                    <a:xfrm>
                      <a:off x="0" y="0"/>
                      <a:ext cx="5943600" cy="3145790"/>
                    </a:xfrm>
                    <a:prstGeom prst="rect">
                      <a:avLst/>
                    </a:prstGeom>
                  </pic:spPr>
                </pic:pic>
              </a:graphicData>
            </a:graphic>
          </wp:inline>
        </w:drawing>
      </w:r>
    </w:p>
    <w:p w14:paraId="0B04BBE3"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Sania Successfully deleted</w:t>
      </w:r>
    </w:p>
    <w:p w14:paraId="4FA8A345" w14:textId="77777777" w:rsidR="00890F80" w:rsidRPr="005D70C6" w:rsidRDefault="00890F80" w:rsidP="00890F80">
      <w:pPr>
        <w:spacing w:after="160" w:line="278" w:lineRule="auto"/>
        <w:rPr>
          <w:rFonts w:ascii="Times New Roman" w:hAnsi="Times New Roman" w:cs="Times New Roman"/>
          <w:sz w:val="24"/>
          <w:szCs w:val="24"/>
        </w:rPr>
      </w:pPr>
    </w:p>
    <w:p w14:paraId="138C6390" w14:textId="77777777" w:rsidR="00890F80" w:rsidRPr="00717023" w:rsidRDefault="00890F80" w:rsidP="00E05706">
      <w:pPr>
        <w:pStyle w:val="Heading2"/>
        <w:rPr>
          <w:rFonts w:ascii="Times New Roman" w:hAnsi="Times New Roman" w:cs="Times New Roman"/>
        </w:rPr>
      </w:pPr>
      <w:bookmarkStart w:id="12" w:name="_Toc216138679"/>
      <w:r w:rsidRPr="00717023">
        <w:rPr>
          <w:rFonts w:ascii="Times New Roman" w:hAnsi="Times New Roman" w:cs="Times New Roman"/>
        </w:rPr>
        <w:t>C. Adoptions</w:t>
      </w:r>
      <w:bookmarkEnd w:id="12"/>
    </w:p>
    <w:p w14:paraId="0BD44875" w14:textId="77777777" w:rsidR="00890F80" w:rsidRPr="005D70C6" w:rsidRDefault="00890F80" w:rsidP="00890F80">
      <w:pPr>
        <w:spacing w:after="160" w:line="278" w:lineRule="auto"/>
        <w:rPr>
          <w:rFonts w:ascii="Times New Roman" w:hAnsi="Times New Roman" w:cs="Times New Roman"/>
          <w:b/>
          <w:bCs/>
          <w:sz w:val="24"/>
          <w:szCs w:val="24"/>
        </w:rPr>
      </w:pPr>
      <w:r w:rsidRPr="00717023">
        <w:rPr>
          <w:rFonts w:ascii="Times New Roman" w:hAnsi="Times New Roman" w:cs="Times New Roman"/>
          <w:b/>
          <w:bCs/>
          <w:sz w:val="24"/>
          <w:szCs w:val="24"/>
        </w:rPr>
        <w:drawing>
          <wp:inline distT="0" distB="0" distL="0" distR="0" wp14:anchorId="1CCFCC20" wp14:editId="24AC26A7">
            <wp:extent cx="5656521" cy="4743984"/>
            <wp:effectExtent l="0" t="0" r="1905" b="0"/>
            <wp:docPr id="8833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31087" name=""/>
                    <pic:cNvPicPr/>
                  </pic:nvPicPr>
                  <pic:blipFill>
                    <a:blip r:embed="rId26"/>
                    <a:stretch>
                      <a:fillRect/>
                    </a:stretch>
                  </pic:blipFill>
                  <pic:spPr>
                    <a:xfrm>
                      <a:off x="0" y="0"/>
                      <a:ext cx="5668247" cy="4753818"/>
                    </a:xfrm>
                    <a:prstGeom prst="rect">
                      <a:avLst/>
                    </a:prstGeom>
                  </pic:spPr>
                </pic:pic>
              </a:graphicData>
            </a:graphic>
          </wp:inline>
        </w:drawing>
      </w:r>
    </w:p>
    <w:p w14:paraId="69EC6C5F"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C1 – Record Adoption</w:t>
      </w:r>
    </w:p>
    <w:p w14:paraId="2E06575F" w14:textId="77777777" w:rsidR="00890F80" w:rsidRPr="005D70C6" w:rsidRDefault="00890F80" w:rsidP="00890F80">
      <w:pPr>
        <w:numPr>
          <w:ilvl w:val="0"/>
          <w:numId w:val="5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Precondition:</w:t>
      </w:r>
      <w:r w:rsidRPr="005D70C6">
        <w:rPr>
          <w:rFonts w:ascii="Times New Roman" w:hAnsi="Times New Roman" w:cs="Times New Roman"/>
          <w:sz w:val="24"/>
          <w:szCs w:val="24"/>
        </w:rPr>
        <w:t xml:space="preserve"> At least one “Available” animal and one adopter exist.</w:t>
      </w:r>
    </w:p>
    <w:p w14:paraId="4452AFB4" w14:textId="77777777" w:rsidR="00890F80" w:rsidRPr="005D70C6" w:rsidRDefault="00890F80" w:rsidP="00890F80">
      <w:pPr>
        <w:numPr>
          <w:ilvl w:val="0"/>
          <w:numId w:val="5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332B5E37" w14:textId="77777777" w:rsidR="00890F80" w:rsidRPr="005D70C6" w:rsidRDefault="00890F80" w:rsidP="00890F80">
      <w:pPr>
        <w:numPr>
          <w:ilvl w:val="1"/>
          <w:numId w:val="5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/adoptions/new.</w:t>
      </w:r>
    </w:p>
    <w:p w14:paraId="21CA24F2" w14:textId="77777777" w:rsidR="00890F80" w:rsidRPr="005D70C6" w:rsidRDefault="00890F80" w:rsidP="00890F80">
      <w:pPr>
        <w:numPr>
          <w:ilvl w:val="1"/>
          <w:numId w:val="5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Choose an </w:t>
      </w:r>
      <w:proofErr w:type="spellStart"/>
      <w:r w:rsidRPr="005D70C6">
        <w:rPr>
          <w:rFonts w:ascii="Times New Roman" w:hAnsi="Times New Roman" w:cs="Times New Roman"/>
          <w:sz w:val="24"/>
          <w:szCs w:val="24"/>
        </w:rPr>
        <w:t>AnimalID</w:t>
      </w:r>
      <w:proofErr w:type="spellEnd"/>
      <w:r w:rsidRPr="005D70C6">
        <w:rPr>
          <w:rFonts w:ascii="Times New Roman" w:hAnsi="Times New Roman" w:cs="Times New Roman"/>
          <w:sz w:val="24"/>
          <w:szCs w:val="24"/>
        </w:rPr>
        <w:t xml:space="preserve"> and </w:t>
      </w:r>
      <w:proofErr w:type="spellStart"/>
      <w:r w:rsidRPr="005D70C6">
        <w:rPr>
          <w:rFonts w:ascii="Times New Roman" w:hAnsi="Times New Roman" w:cs="Times New Roman"/>
          <w:sz w:val="24"/>
          <w:szCs w:val="24"/>
        </w:rPr>
        <w:t>AdopterID</w:t>
      </w:r>
      <w:proofErr w:type="spellEnd"/>
      <w:r w:rsidRPr="005D70C6">
        <w:rPr>
          <w:rFonts w:ascii="Times New Roman" w:hAnsi="Times New Roman" w:cs="Times New Roman"/>
          <w:sz w:val="24"/>
          <w:szCs w:val="24"/>
        </w:rPr>
        <w:t xml:space="preserve"> from the dropdowns.</w:t>
      </w:r>
    </w:p>
    <w:p w14:paraId="62F81DE5" w14:textId="77777777" w:rsidR="00890F80" w:rsidRPr="005D70C6" w:rsidRDefault="00890F80" w:rsidP="00890F80">
      <w:pPr>
        <w:numPr>
          <w:ilvl w:val="1"/>
          <w:numId w:val="5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Select adoption date and optional file path.</w:t>
      </w:r>
    </w:p>
    <w:p w14:paraId="639FCD0E" w14:textId="77777777" w:rsidR="00890F80" w:rsidRPr="005D70C6" w:rsidRDefault="00890F80" w:rsidP="00890F80">
      <w:pPr>
        <w:numPr>
          <w:ilvl w:val="1"/>
          <w:numId w:val="5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Submit the form.</w:t>
      </w:r>
    </w:p>
    <w:p w14:paraId="048A7D63" w14:textId="77777777" w:rsidR="00890F80" w:rsidRPr="005D70C6" w:rsidRDefault="00890F80" w:rsidP="00890F80">
      <w:pPr>
        <w:numPr>
          <w:ilvl w:val="0"/>
          <w:numId w:val="5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lastRenderedPageBreak/>
        <w:t>Expected:</w:t>
      </w:r>
    </w:p>
    <w:p w14:paraId="4FF8F6A3" w14:textId="77777777" w:rsidR="00890F80" w:rsidRPr="005D70C6" w:rsidRDefault="00890F80" w:rsidP="00890F80">
      <w:pPr>
        <w:numPr>
          <w:ilvl w:val="1"/>
          <w:numId w:val="60"/>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Success page.</w:t>
      </w:r>
    </w:p>
    <w:p w14:paraId="1D1AA37C" w14:textId="77777777" w:rsidR="00890F80" w:rsidRPr="00717023" w:rsidRDefault="00890F80" w:rsidP="00890F80">
      <w:pPr>
        <w:numPr>
          <w:ilvl w:val="1"/>
          <w:numId w:val="60"/>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/adoptions/list shows a new record with the chosen IDs.</w:t>
      </w:r>
    </w:p>
    <w:p w14:paraId="21FE7E7A"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4AD18F06" wp14:editId="6468BBB5">
            <wp:extent cx="5943600" cy="3612515"/>
            <wp:effectExtent l="0" t="0" r="0" b="6985"/>
            <wp:docPr id="9530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5383" name=""/>
                    <pic:cNvPicPr/>
                  </pic:nvPicPr>
                  <pic:blipFill>
                    <a:blip r:embed="rId27"/>
                    <a:stretch>
                      <a:fillRect/>
                    </a:stretch>
                  </pic:blipFill>
                  <pic:spPr>
                    <a:xfrm>
                      <a:off x="0" y="0"/>
                      <a:ext cx="5943600" cy="3612515"/>
                    </a:xfrm>
                    <a:prstGeom prst="rect">
                      <a:avLst/>
                    </a:prstGeom>
                  </pic:spPr>
                </pic:pic>
              </a:graphicData>
            </a:graphic>
          </wp:inline>
        </w:drawing>
      </w:r>
    </w:p>
    <w:p w14:paraId="3B46CB2A"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20F6097D" wp14:editId="19D6C81F">
            <wp:extent cx="5943600" cy="2536825"/>
            <wp:effectExtent l="0" t="0" r="0" b="0"/>
            <wp:docPr id="129706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60426" name=""/>
                    <pic:cNvPicPr/>
                  </pic:nvPicPr>
                  <pic:blipFill>
                    <a:blip r:embed="rId28"/>
                    <a:stretch>
                      <a:fillRect/>
                    </a:stretch>
                  </pic:blipFill>
                  <pic:spPr>
                    <a:xfrm>
                      <a:off x="0" y="0"/>
                      <a:ext cx="5943600" cy="2536825"/>
                    </a:xfrm>
                    <a:prstGeom prst="rect">
                      <a:avLst/>
                    </a:prstGeom>
                  </pic:spPr>
                </pic:pic>
              </a:graphicData>
            </a:graphic>
          </wp:inline>
        </w:drawing>
      </w:r>
    </w:p>
    <w:p w14:paraId="25ECD09E"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C2 – Edit Adoption (Date / File Only)</w:t>
      </w:r>
    </w:p>
    <w:p w14:paraId="090C0662" w14:textId="77777777" w:rsidR="00890F80" w:rsidRPr="005D70C6" w:rsidRDefault="00890F80" w:rsidP="00890F80">
      <w:pPr>
        <w:numPr>
          <w:ilvl w:val="0"/>
          <w:numId w:val="6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lastRenderedPageBreak/>
        <w:t>Steps:</w:t>
      </w:r>
    </w:p>
    <w:p w14:paraId="2D5D8DEF" w14:textId="77777777" w:rsidR="00890F80" w:rsidRPr="005D70C6" w:rsidRDefault="00890F80" w:rsidP="00890F80">
      <w:pPr>
        <w:numPr>
          <w:ilvl w:val="1"/>
          <w:numId w:val="6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/adoptions/list.</w:t>
      </w:r>
    </w:p>
    <w:p w14:paraId="791AC35E" w14:textId="77777777" w:rsidR="00890F80" w:rsidRPr="005D70C6" w:rsidRDefault="00890F80" w:rsidP="00890F80">
      <w:pPr>
        <w:numPr>
          <w:ilvl w:val="1"/>
          <w:numId w:val="6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Edit</w:t>
      </w:r>
      <w:r w:rsidRPr="005D70C6">
        <w:rPr>
          <w:rFonts w:ascii="Times New Roman" w:hAnsi="Times New Roman" w:cs="Times New Roman"/>
          <w:sz w:val="24"/>
          <w:szCs w:val="24"/>
        </w:rPr>
        <w:t>.</w:t>
      </w:r>
    </w:p>
    <w:p w14:paraId="12C5DA2C" w14:textId="77777777" w:rsidR="00890F80" w:rsidRPr="005D70C6" w:rsidRDefault="00890F80" w:rsidP="00890F80">
      <w:pPr>
        <w:numPr>
          <w:ilvl w:val="1"/>
          <w:numId w:val="6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Note that </w:t>
      </w:r>
      <w:r w:rsidRPr="005D70C6">
        <w:rPr>
          <w:rFonts w:ascii="Times New Roman" w:hAnsi="Times New Roman" w:cs="Times New Roman"/>
          <w:b/>
          <w:bCs/>
          <w:sz w:val="24"/>
          <w:szCs w:val="24"/>
        </w:rPr>
        <w:t>Animal ID</w:t>
      </w:r>
      <w:r w:rsidRPr="005D70C6">
        <w:rPr>
          <w:rFonts w:ascii="Times New Roman" w:hAnsi="Times New Roman" w:cs="Times New Roman"/>
          <w:sz w:val="24"/>
          <w:szCs w:val="24"/>
        </w:rPr>
        <w:t xml:space="preserve"> and </w:t>
      </w:r>
      <w:r w:rsidRPr="005D70C6">
        <w:rPr>
          <w:rFonts w:ascii="Times New Roman" w:hAnsi="Times New Roman" w:cs="Times New Roman"/>
          <w:b/>
          <w:bCs/>
          <w:sz w:val="24"/>
          <w:szCs w:val="24"/>
        </w:rPr>
        <w:t>Adopter ID</w:t>
      </w:r>
      <w:r w:rsidRPr="005D70C6">
        <w:rPr>
          <w:rFonts w:ascii="Times New Roman" w:hAnsi="Times New Roman" w:cs="Times New Roman"/>
          <w:sz w:val="24"/>
          <w:szCs w:val="24"/>
        </w:rPr>
        <w:t xml:space="preserve"> are displayed but not editable.</w:t>
      </w:r>
    </w:p>
    <w:p w14:paraId="4B4F888D" w14:textId="77777777" w:rsidR="00890F80" w:rsidRPr="005D70C6" w:rsidRDefault="00890F80" w:rsidP="00890F80">
      <w:pPr>
        <w:numPr>
          <w:ilvl w:val="1"/>
          <w:numId w:val="6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Change adoption date or file.</w:t>
      </w:r>
    </w:p>
    <w:p w14:paraId="45365666" w14:textId="77777777" w:rsidR="00890F80" w:rsidRPr="005D70C6" w:rsidRDefault="00890F80" w:rsidP="00890F80">
      <w:pPr>
        <w:numPr>
          <w:ilvl w:val="1"/>
          <w:numId w:val="6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Save Changes</w:t>
      </w:r>
      <w:r w:rsidRPr="005D70C6">
        <w:rPr>
          <w:rFonts w:ascii="Times New Roman" w:hAnsi="Times New Roman" w:cs="Times New Roman"/>
          <w:sz w:val="24"/>
          <w:szCs w:val="24"/>
        </w:rPr>
        <w:t>.</w:t>
      </w:r>
    </w:p>
    <w:p w14:paraId="509D6457" w14:textId="77777777" w:rsidR="00890F80" w:rsidRPr="005D70C6" w:rsidRDefault="00890F80" w:rsidP="00890F80">
      <w:pPr>
        <w:numPr>
          <w:ilvl w:val="0"/>
          <w:numId w:val="6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411F3CEA" w14:textId="77777777" w:rsidR="00890F80" w:rsidRPr="005D70C6" w:rsidRDefault="00890F80" w:rsidP="00890F80">
      <w:pPr>
        <w:numPr>
          <w:ilvl w:val="1"/>
          <w:numId w:val="62"/>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Redirect to /adoptions/list.</w:t>
      </w:r>
    </w:p>
    <w:p w14:paraId="6670B8A5" w14:textId="77777777" w:rsidR="00890F80" w:rsidRPr="005D70C6" w:rsidRDefault="00890F80" w:rsidP="00890F80">
      <w:pPr>
        <w:numPr>
          <w:ilvl w:val="1"/>
          <w:numId w:val="62"/>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Updated date/file visible.</w:t>
      </w:r>
    </w:p>
    <w:p w14:paraId="0D687167" w14:textId="77777777" w:rsidR="00890F80" w:rsidRPr="00717023" w:rsidRDefault="00890F80" w:rsidP="00890F80">
      <w:pPr>
        <w:numPr>
          <w:ilvl w:val="1"/>
          <w:numId w:val="62"/>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No foreign key errors.</w:t>
      </w:r>
    </w:p>
    <w:p w14:paraId="7AD33FA0"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5FC7FA38" wp14:editId="15D70F96">
            <wp:extent cx="5943600" cy="3049270"/>
            <wp:effectExtent l="0" t="0" r="0" b="0"/>
            <wp:docPr id="6776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61078" name=""/>
                    <pic:cNvPicPr/>
                  </pic:nvPicPr>
                  <pic:blipFill>
                    <a:blip r:embed="rId29"/>
                    <a:stretch>
                      <a:fillRect/>
                    </a:stretch>
                  </pic:blipFill>
                  <pic:spPr>
                    <a:xfrm>
                      <a:off x="0" y="0"/>
                      <a:ext cx="5943600" cy="3049270"/>
                    </a:xfrm>
                    <a:prstGeom prst="rect">
                      <a:avLst/>
                    </a:prstGeom>
                  </pic:spPr>
                </pic:pic>
              </a:graphicData>
            </a:graphic>
          </wp:inline>
        </w:drawing>
      </w:r>
    </w:p>
    <w:p w14:paraId="153CDAB5"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767DADC7" wp14:editId="4E80A5A6">
            <wp:extent cx="5943600" cy="1489075"/>
            <wp:effectExtent l="0" t="0" r="0" b="0"/>
            <wp:docPr id="30474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40639" name=""/>
                    <pic:cNvPicPr/>
                  </pic:nvPicPr>
                  <pic:blipFill>
                    <a:blip r:embed="rId30"/>
                    <a:stretch>
                      <a:fillRect/>
                    </a:stretch>
                  </pic:blipFill>
                  <pic:spPr>
                    <a:xfrm>
                      <a:off x="0" y="0"/>
                      <a:ext cx="5943600" cy="1489075"/>
                    </a:xfrm>
                    <a:prstGeom prst="rect">
                      <a:avLst/>
                    </a:prstGeom>
                  </pic:spPr>
                </pic:pic>
              </a:graphicData>
            </a:graphic>
          </wp:inline>
        </w:drawing>
      </w:r>
    </w:p>
    <w:p w14:paraId="5A9F15B6"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Date changed to 7</w:t>
      </w:r>
      <w:r w:rsidRPr="00717023">
        <w:rPr>
          <w:rFonts w:ascii="Times New Roman" w:hAnsi="Times New Roman" w:cs="Times New Roman"/>
          <w:sz w:val="24"/>
          <w:szCs w:val="24"/>
          <w:vertAlign w:val="superscript"/>
        </w:rPr>
        <w:t>th</w:t>
      </w:r>
      <w:r w:rsidRPr="00717023">
        <w:rPr>
          <w:rFonts w:ascii="Times New Roman" w:hAnsi="Times New Roman" w:cs="Times New Roman"/>
          <w:sz w:val="24"/>
          <w:szCs w:val="24"/>
        </w:rPr>
        <w:t xml:space="preserve"> Dec</w:t>
      </w:r>
    </w:p>
    <w:p w14:paraId="2410DDA8"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C3 – Delete Adoption</w:t>
      </w:r>
    </w:p>
    <w:p w14:paraId="36143725" w14:textId="77777777" w:rsidR="00890F80" w:rsidRPr="005D70C6" w:rsidRDefault="00890F80" w:rsidP="00890F80">
      <w:pPr>
        <w:numPr>
          <w:ilvl w:val="0"/>
          <w:numId w:val="6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40945A5D" w14:textId="77777777" w:rsidR="00890F80" w:rsidRPr="005D70C6" w:rsidRDefault="00890F80" w:rsidP="00890F80">
      <w:pPr>
        <w:numPr>
          <w:ilvl w:val="1"/>
          <w:numId w:val="6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/adoptions/list.</w:t>
      </w:r>
    </w:p>
    <w:p w14:paraId="165B660C" w14:textId="77777777" w:rsidR="00890F80" w:rsidRPr="005D70C6" w:rsidRDefault="00890F80" w:rsidP="00890F80">
      <w:pPr>
        <w:numPr>
          <w:ilvl w:val="1"/>
          <w:numId w:val="6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Delete</w:t>
      </w:r>
      <w:r w:rsidRPr="005D70C6">
        <w:rPr>
          <w:rFonts w:ascii="Times New Roman" w:hAnsi="Times New Roman" w:cs="Times New Roman"/>
          <w:sz w:val="24"/>
          <w:szCs w:val="24"/>
        </w:rPr>
        <w:t xml:space="preserve"> on an adoption.</w:t>
      </w:r>
    </w:p>
    <w:p w14:paraId="4B66A00B" w14:textId="77777777" w:rsidR="00890F80" w:rsidRPr="005D70C6" w:rsidRDefault="00890F80" w:rsidP="00890F80">
      <w:pPr>
        <w:numPr>
          <w:ilvl w:val="0"/>
          <w:numId w:val="6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3B169CFD" w14:textId="77777777" w:rsidR="00890F80" w:rsidRPr="00717023" w:rsidRDefault="00890F80" w:rsidP="00890F80">
      <w:pPr>
        <w:numPr>
          <w:ilvl w:val="1"/>
          <w:numId w:val="64"/>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Adoption record disappears from the list.</w:t>
      </w:r>
    </w:p>
    <w:p w14:paraId="6D916B53"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385FC2F9" wp14:editId="4CC792FD">
            <wp:extent cx="5943600" cy="3141980"/>
            <wp:effectExtent l="0" t="0" r="0" b="1270"/>
            <wp:docPr id="14729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3028" name=""/>
                    <pic:cNvPicPr/>
                  </pic:nvPicPr>
                  <pic:blipFill>
                    <a:blip r:embed="rId31"/>
                    <a:stretch>
                      <a:fillRect/>
                    </a:stretch>
                  </pic:blipFill>
                  <pic:spPr>
                    <a:xfrm>
                      <a:off x="0" y="0"/>
                      <a:ext cx="5943600" cy="3141980"/>
                    </a:xfrm>
                    <a:prstGeom prst="rect">
                      <a:avLst/>
                    </a:prstGeom>
                  </pic:spPr>
                </pic:pic>
              </a:graphicData>
            </a:graphic>
          </wp:inline>
        </w:drawing>
      </w:r>
    </w:p>
    <w:p w14:paraId="7ECF520C"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1F5EC728" wp14:editId="120B1BCE">
            <wp:extent cx="5943600" cy="5175250"/>
            <wp:effectExtent l="0" t="0" r="0" b="6350"/>
            <wp:docPr id="126649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97301" name=""/>
                    <pic:cNvPicPr/>
                  </pic:nvPicPr>
                  <pic:blipFill>
                    <a:blip r:embed="rId32"/>
                    <a:stretch>
                      <a:fillRect/>
                    </a:stretch>
                  </pic:blipFill>
                  <pic:spPr>
                    <a:xfrm>
                      <a:off x="0" y="0"/>
                      <a:ext cx="5943600" cy="5175250"/>
                    </a:xfrm>
                    <a:prstGeom prst="rect">
                      <a:avLst/>
                    </a:prstGeom>
                  </pic:spPr>
                </pic:pic>
              </a:graphicData>
            </a:graphic>
          </wp:inline>
        </w:drawing>
      </w:r>
    </w:p>
    <w:p w14:paraId="728BA326"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Adoption ID 7 deleted record</w:t>
      </w:r>
    </w:p>
    <w:p w14:paraId="71FECE54" w14:textId="7B53987A" w:rsidR="00890F80" w:rsidRPr="00717023" w:rsidRDefault="00890F80" w:rsidP="00890F80">
      <w:pPr>
        <w:spacing w:after="160" w:line="278" w:lineRule="auto"/>
        <w:rPr>
          <w:rFonts w:ascii="Times New Roman" w:hAnsi="Times New Roman" w:cs="Times New Roman"/>
          <w:sz w:val="24"/>
          <w:szCs w:val="24"/>
        </w:rPr>
      </w:pPr>
    </w:p>
    <w:p w14:paraId="0A7EEF18" w14:textId="77777777" w:rsidR="00E02583" w:rsidRPr="00717023" w:rsidRDefault="00E02583" w:rsidP="00890F80">
      <w:pPr>
        <w:spacing w:after="160" w:line="278" w:lineRule="auto"/>
        <w:rPr>
          <w:rFonts w:ascii="Times New Roman" w:hAnsi="Times New Roman" w:cs="Times New Roman"/>
          <w:sz w:val="24"/>
          <w:szCs w:val="24"/>
        </w:rPr>
      </w:pPr>
    </w:p>
    <w:p w14:paraId="1F64BE59" w14:textId="77777777" w:rsidR="00E02583" w:rsidRPr="00717023" w:rsidRDefault="00E02583" w:rsidP="00890F80">
      <w:pPr>
        <w:spacing w:after="160" w:line="278" w:lineRule="auto"/>
        <w:rPr>
          <w:rFonts w:ascii="Times New Roman" w:hAnsi="Times New Roman" w:cs="Times New Roman"/>
          <w:sz w:val="24"/>
          <w:szCs w:val="24"/>
        </w:rPr>
      </w:pPr>
    </w:p>
    <w:p w14:paraId="1C7E0588" w14:textId="77777777" w:rsidR="00E02583" w:rsidRPr="00717023" w:rsidRDefault="00E02583" w:rsidP="00890F80">
      <w:pPr>
        <w:spacing w:after="160" w:line="278" w:lineRule="auto"/>
        <w:rPr>
          <w:rFonts w:ascii="Times New Roman" w:hAnsi="Times New Roman" w:cs="Times New Roman"/>
          <w:sz w:val="24"/>
          <w:szCs w:val="24"/>
        </w:rPr>
      </w:pPr>
    </w:p>
    <w:p w14:paraId="076E2B7F" w14:textId="77777777" w:rsidR="00E02583" w:rsidRPr="00717023" w:rsidRDefault="00E02583" w:rsidP="00890F80">
      <w:pPr>
        <w:spacing w:after="160" w:line="278" w:lineRule="auto"/>
        <w:rPr>
          <w:rFonts w:ascii="Times New Roman" w:hAnsi="Times New Roman" w:cs="Times New Roman"/>
          <w:sz w:val="24"/>
          <w:szCs w:val="24"/>
        </w:rPr>
      </w:pPr>
    </w:p>
    <w:p w14:paraId="6A1F5C8D" w14:textId="77777777" w:rsidR="00E02583" w:rsidRPr="00717023" w:rsidRDefault="00E02583" w:rsidP="00890F80">
      <w:pPr>
        <w:spacing w:after="160" w:line="278" w:lineRule="auto"/>
        <w:rPr>
          <w:rFonts w:ascii="Times New Roman" w:hAnsi="Times New Roman" w:cs="Times New Roman"/>
          <w:sz w:val="24"/>
          <w:szCs w:val="24"/>
        </w:rPr>
      </w:pPr>
    </w:p>
    <w:p w14:paraId="23E06CB0" w14:textId="77777777" w:rsidR="00E02583" w:rsidRPr="005D70C6" w:rsidRDefault="00E02583" w:rsidP="00890F80">
      <w:pPr>
        <w:spacing w:after="160" w:line="278" w:lineRule="auto"/>
        <w:rPr>
          <w:rFonts w:ascii="Times New Roman" w:hAnsi="Times New Roman" w:cs="Times New Roman"/>
          <w:sz w:val="24"/>
          <w:szCs w:val="24"/>
        </w:rPr>
      </w:pPr>
    </w:p>
    <w:p w14:paraId="573E7183" w14:textId="77777777" w:rsidR="00890F80" w:rsidRPr="00717023" w:rsidRDefault="00890F80" w:rsidP="00E05706">
      <w:pPr>
        <w:pStyle w:val="Heading2"/>
        <w:rPr>
          <w:rFonts w:ascii="Times New Roman" w:hAnsi="Times New Roman" w:cs="Times New Roman"/>
        </w:rPr>
      </w:pPr>
      <w:bookmarkStart w:id="13" w:name="_Toc216138680"/>
      <w:r w:rsidRPr="00717023">
        <w:rPr>
          <w:rFonts w:ascii="Times New Roman" w:hAnsi="Times New Roman" w:cs="Times New Roman"/>
        </w:rPr>
        <w:t>D. Appointments</w:t>
      </w:r>
      <w:bookmarkEnd w:id="13"/>
    </w:p>
    <w:p w14:paraId="11959851" w14:textId="77777777" w:rsidR="00890F80" w:rsidRPr="005D70C6" w:rsidRDefault="00890F80" w:rsidP="00890F80">
      <w:pPr>
        <w:spacing w:after="160" w:line="278" w:lineRule="auto"/>
        <w:rPr>
          <w:rFonts w:ascii="Times New Roman" w:hAnsi="Times New Roman" w:cs="Times New Roman"/>
          <w:b/>
          <w:bCs/>
          <w:sz w:val="24"/>
          <w:szCs w:val="24"/>
        </w:rPr>
      </w:pPr>
      <w:r w:rsidRPr="00717023">
        <w:rPr>
          <w:rFonts w:ascii="Times New Roman" w:hAnsi="Times New Roman" w:cs="Times New Roman"/>
          <w:b/>
          <w:bCs/>
          <w:sz w:val="24"/>
          <w:szCs w:val="24"/>
        </w:rPr>
        <w:drawing>
          <wp:inline distT="0" distB="0" distL="0" distR="0" wp14:anchorId="4F36723F" wp14:editId="76C9AE81">
            <wp:extent cx="5943600" cy="5308600"/>
            <wp:effectExtent l="0" t="0" r="0" b="6350"/>
            <wp:docPr id="12454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643" name=""/>
                    <pic:cNvPicPr/>
                  </pic:nvPicPr>
                  <pic:blipFill>
                    <a:blip r:embed="rId33"/>
                    <a:stretch>
                      <a:fillRect/>
                    </a:stretch>
                  </pic:blipFill>
                  <pic:spPr>
                    <a:xfrm>
                      <a:off x="0" y="0"/>
                      <a:ext cx="5943600" cy="5308600"/>
                    </a:xfrm>
                    <a:prstGeom prst="rect">
                      <a:avLst/>
                    </a:prstGeom>
                  </pic:spPr>
                </pic:pic>
              </a:graphicData>
            </a:graphic>
          </wp:inline>
        </w:drawing>
      </w:r>
    </w:p>
    <w:p w14:paraId="33011A38"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D1 – Create Appointment</w:t>
      </w:r>
    </w:p>
    <w:p w14:paraId="4C579210" w14:textId="77777777" w:rsidR="00890F80" w:rsidRPr="005D70C6" w:rsidRDefault="00890F80" w:rsidP="00890F80">
      <w:pPr>
        <w:numPr>
          <w:ilvl w:val="0"/>
          <w:numId w:val="6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Precondition:</w:t>
      </w:r>
      <w:r w:rsidRPr="005D70C6">
        <w:rPr>
          <w:rFonts w:ascii="Times New Roman" w:hAnsi="Times New Roman" w:cs="Times New Roman"/>
          <w:sz w:val="24"/>
          <w:szCs w:val="24"/>
        </w:rPr>
        <w:t xml:space="preserve"> At least one animal and one vet exist.</w:t>
      </w:r>
    </w:p>
    <w:p w14:paraId="568B40BC" w14:textId="77777777" w:rsidR="00890F80" w:rsidRPr="005D70C6" w:rsidRDefault="00890F80" w:rsidP="00890F80">
      <w:pPr>
        <w:numPr>
          <w:ilvl w:val="0"/>
          <w:numId w:val="6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373F4CBB" w14:textId="77777777" w:rsidR="00890F80" w:rsidRPr="005D70C6" w:rsidRDefault="00890F80" w:rsidP="00890F80">
      <w:pPr>
        <w:numPr>
          <w:ilvl w:val="1"/>
          <w:numId w:val="6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/appointments/new.</w:t>
      </w:r>
    </w:p>
    <w:p w14:paraId="126F7302" w14:textId="77777777" w:rsidR="00890F80" w:rsidRPr="005D70C6" w:rsidRDefault="00890F80" w:rsidP="00890F80">
      <w:pPr>
        <w:numPr>
          <w:ilvl w:val="1"/>
          <w:numId w:val="6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Select an animal and vet from dropdowns.</w:t>
      </w:r>
    </w:p>
    <w:p w14:paraId="589BDBBB" w14:textId="77777777" w:rsidR="00890F80" w:rsidRPr="005D70C6" w:rsidRDefault="00890F80" w:rsidP="00890F80">
      <w:pPr>
        <w:numPr>
          <w:ilvl w:val="1"/>
          <w:numId w:val="6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lastRenderedPageBreak/>
        <w:t>Pick a future date/time.</w:t>
      </w:r>
    </w:p>
    <w:p w14:paraId="6E498420" w14:textId="77777777" w:rsidR="00890F80" w:rsidRPr="005D70C6" w:rsidRDefault="00890F80" w:rsidP="00890F80">
      <w:pPr>
        <w:numPr>
          <w:ilvl w:val="1"/>
          <w:numId w:val="6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Choose status (or leave default “Scheduled”).</w:t>
      </w:r>
    </w:p>
    <w:p w14:paraId="155EAEBF" w14:textId="77777777" w:rsidR="00890F80" w:rsidRPr="005D70C6" w:rsidRDefault="00890F80" w:rsidP="00890F80">
      <w:pPr>
        <w:numPr>
          <w:ilvl w:val="1"/>
          <w:numId w:val="6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Submit.</w:t>
      </w:r>
    </w:p>
    <w:p w14:paraId="6C62973F" w14:textId="77777777" w:rsidR="00890F80" w:rsidRPr="005D70C6" w:rsidRDefault="00890F80" w:rsidP="00890F80">
      <w:pPr>
        <w:numPr>
          <w:ilvl w:val="0"/>
          <w:numId w:val="6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1D513F21" w14:textId="77777777" w:rsidR="00890F80" w:rsidRPr="005D70C6" w:rsidRDefault="00890F80" w:rsidP="00890F80">
      <w:pPr>
        <w:numPr>
          <w:ilvl w:val="1"/>
          <w:numId w:val="66"/>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Success page.</w:t>
      </w:r>
    </w:p>
    <w:p w14:paraId="50EF968D" w14:textId="77777777" w:rsidR="00890F80" w:rsidRPr="00717023" w:rsidRDefault="00890F80" w:rsidP="00890F80">
      <w:pPr>
        <w:numPr>
          <w:ilvl w:val="1"/>
          <w:numId w:val="66"/>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/appointments/list shows the new appointment.</w:t>
      </w:r>
    </w:p>
    <w:p w14:paraId="126F7698"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32387FFA" wp14:editId="3C927010">
            <wp:extent cx="5943600" cy="3726180"/>
            <wp:effectExtent l="0" t="0" r="0" b="7620"/>
            <wp:docPr id="179123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9229" name=""/>
                    <pic:cNvPicPr/>
                  </pic:nvPicPr>
                  <pic:blipFill>
                    <a:blip r:embed="rId34"/>
                    <a:stretch>
                      <a:fillRect/>
                    </a:stretch>
                  </pic:blipFill>
                  <pic:spPr>
                    <a:xfrm>
                      <a:off x="0" y="0"/>
                      <a:ext cx="5943600" cy="3726180"/>
                    </a:xfrm>
                    <a:prstGeom prst="rect">
                      <a:avLst/>
                    </a:prstGeom>
                  </pic:spPr>
                </pic:pic>
              </a:graphicData>
            </a:graphic>
          </wp:inline>
        </w:drawing>
      </w:r>
    </w:p>
    <w:p w14:paraId="592550C0"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58E1F246" wp14:editId="6F1846D0">
            <wp:extent cx="5943600" cy="2263140"/>
            <wp:effectExtent l="0" t="0" r="0" b="3810"/>
            <wp:docPr id="29032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0424" name=""/>
                    <pic:cNvPicPr/>
                  </pic:nvPicPr>
                  <pic:blipFill>
                    <a:blip r:embed="rId35"/>
                    <a:stretch>
                      <a:fillRect/>
                    </a:stretch>
                  </pic:blipFill>
                  <pic:spPr>
                    <a:xfrm>
                      <a:off x="0" y="0"/>
                      <a:ext cx="5943600" cy="2263140"/>
                    </a:xfrm>
                    <a:prstGeom prst="rect">
                      <a:avLst/>
                    </a:prstGeom>
                  </pic:spPr>
                </pic:pic>
              </a:graphicData>
            </a:graphic>
          </wp:inline>
        </w:drawing>
      </w:r>
    </w:p>
    <w:p w14:paraId="0797C40C"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D2 – Edit Appointment (No ID Changes)</w:t>
      </w:r>
    </w:p>
    <w:p w14:paraId="6448C238" w14:textId="77777777" w:rsidR="00890F80" w:rsidRPr="005D70C6" w:rsidRDefault="00890F80" w:rsidP="00890F80">
      <w:pPr>
        <w:numPr>
          <w:ilvl w:val="0"/>
          <w:numId w:val="6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564FD195" w14:textId="77777777" w:rsidR="00890F80" w:rsidRPr="005D70C6" w:rsidRDefault="00890F80" w:rsidP="00890F80">
      <w:pPr>
        <w:numPr>
          <w:ilvl w:val="1"/>
          <w:numId w:val="6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/appointments/list.</w:t>
      </w:r>
    </w:p>
    <w:p w14:paraId="4F2828E7" w14:textId="77777777" w:rsidR="00890F80" w:rsidRPr="005D70C6" w:rsidRDefault="00890F80" w:rsidP="00890F80">
      <w:pPr>
        <w:numPr>
          <w:ilvl w:val="1"/>
          <w:numId w:val="6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Edit</w:t>
      </w:r>
      <w:r w:rsidRPr="005D70C6">
        <w:rPr>
          <w:rFonts w:ascii="Times New Roman" w:hAnsi="Times New Roman" w:cs="Times New Roman"/>
          <w:sz w:val="24"/>
          <w:szCs w:val="24"/>
        </w:rPr>
        <w:t>.</w:t>
      </w:r>
    </w:p>
    <w:p w14:paraId="52B615B6" w14:textId="77777777" w:rsidR="00890F80" w:rsidRPr="005D70C6" w:rsidRDefault="00890F80" w:rsidP="00890F80">
      <w:pPr>
        <w:numPr>
          <w:ilvl w:val="1"/>
          <w:numId w:val="6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Verify that </w:t>
      </w:r>
      <w:r w:rsidRPr="005D70C6">
        <w:rPr>
          <w:rFonts w:ascii="Times New Roman" w:hAnsi="Times New Roman" w:cs="Times New Roman"/>
          <w:b/>
          <w:bCs/>
          <w:sz w:val="24"/>
          <w:szCs w:val="24"/>
        </w:rPr>
        <w:t>Animal ID</w:t>
      </w:r>
      <w:r w:rsidRPr="005D70C6">
        <w:rPr>
          <w:rFonts w:ascii="Times New Roman" w:hAnsi="Times New Roman" w:cs="Times New Roman"/>
          <w:sz w:val="24"/>
          <w:szCs w:val="24"/>
        </w:rPr>
        <w:t xml:space="preserve"> and </w:t>
      </w:r>
      <w:r w:rsidRPr="005D70C6">
        <w:rPr>
          <w:rFonts w:ascii="Times New Roman" w:hAnsi="Times New Roman" w:cs="Times New Roman"/>
          <w:b/>
          <w:bCs/>
          <w:sz w:val="24"/>
          <w:szCs w:val="24"/>
        </w:rPr>
        <w:t>Vet ID</w:t>
      </w:r>
      <w:r w:rsidRPr="005D70C6">
        <w:rPr>
          <w:rFonts w:ascii="Times New Roman" w:hAnsi="Times New Roman" w:cs="Times New Roman"/>
          <w:sz w:val="24"/>
          <w:szCs w:val="24"/>
        </w:rPr>
        <w:t xml:space="preserve"> inputs are read-only.</w:t>
      </w:r>
    </w:p>
    <w:p w14:paraId="2E6BC142" w14:textId="77777777" w:rsidR="00890F80" w:rsidRPr="005D70C6" w:rsidRDefault="00890F80" w:rsidP="00890F80">
      <w:pPr>
        <w:numPr>
          <w:ilvl w:val="1"/>
          <w:numId w:val="6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Change date/time or status (e.g., from Scheduled to Completed).</w:t>
      </w:r>
    </w:p>
    <w:p w14:paraId="76E1C828" w14:textId="77777777" w:rsidR="00890F80" w:rsidRPr="005D70C6" w:rsidRDefault="00890F80" w:rsidP="00890F80">
      <w:pPr>
        <w:numPr>
          <w:ilvl w:val="1"/>
          <w:numId w:val="6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Save.</w:t>
      </w:r>
    </w:p>
    <w:p w14:paraId="4EC895CD" w14:textId="77777777" w:rsidR="00890F80" w:rsidRPr="005D70C6" w:rsidRDefault="00890F80" w:rsidP="00890F80">
      <w:pPr>
        <w:numPr>
          <w:ilvl w:val="0"/>
          <w:numId w:val="6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0027A947" w14:textId="77777777" w:rsidR="00890F80" w:rsidRPr="005D70C6" w:rsidRDefault="00890F80" w:rsidP="00890F80">
      <w:pPr>
        <w:numPr>
          <w:ilvl w:val="1"/>
          <w:numId w:val="68"/>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Time/status updated in the table.</w:t>
      </w:r>
    </w:p>
    <w:p w14:paraId="0C95A711" w14:textId="77777777" w:rsidR="00890F80" w:rsidRPr="00717023" w:rsidRDefault="00890F80" w:rsidP="00890F80">
      <w:pPr>
        <w:numPr>
          <w:ilvl w:val="1"/>
          <w:numId w:val="68"/>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No error about invalid datetime.</w:t>
      </w:r>
    </w:p>
    <w:p w14:paraId="6436F956"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lastRenderedPageBreak/>
        <w:drawing>
          <wp:inline distT="0" distB="0" distL="0" distR="0" wp14:anchorId="11617C2C" wp14:editId="63E558F5">
            <wp:extent cx="5943600" cy="3762375"/>
            <wp:effectExtent l="0" t="0" r="0" b="9525"/>
            <wp:docPr id="186650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06006" name=""/>
                    <pic:cNvPicPr/>
                  </pic:nvPicPr>
                  <pic:blipFill>
                    <a:blip r:embed="rId36"/>
                    <a:stretch>
                      <a:fillRect/>
                    </a:stretch>
                  </pic:blipFill>
                  <pic:spPr>
                    <a:xfrm>
                      <a:off x="0" y="0"/>
                      <a:ext cx="5943600" cy="3762375"/>
                    </a:xfrm>
                    <a:prstGeom prst="rect">
                      <a:avLst/>
                    </a:prstGeom>
                  </pic:spPr>
                </pic:pic>
              </a:graphicData>
            </a:graphic>
          </wp:inline>
        </w:drawing>
      </w:r>
    </w:p>
    <w:p w14:paraId="2C084F5F"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drawing>
          <wp:inline distT="0" distB="0" distL="0" distR="0" wp14:anchorId="709298F3" wp14:editId="43029C56">
            <wp:extent cx="5943600" cy="1075055"/>
            <wp:effectExtent l="0" t="0" r="0" b="0"/>
            <wp:docPr id="136285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3570" name=""/>
                    <pic:cNvPicPr/>
                  </pic:nvPicPr>
                  <pic:blipFill>
                    <a:blip r:embed="rId37"/>
                    <a:stretch>
                      <a:fillRect/>
                    </a:stretch>
                  </pic:blipFill>
                  <pic:spPr>
                    <a:xfrm>
                      <a:off x="0" y="0"/>
                      <a:ext cx="5943600" cy="1075055"/>
                    </a:xfrm>
                    <a:prstGeom prst="rect">
                      <a:avLst/>
                    </a:prstGeom>
                  </pic:spPr>
                </pic:pic>
              </a:graphicData>
            </a:graphic>
          </wp:inline>
        </w:drawing>
      </w:r>
    </w:p>
    <w:p w14:paraId="55D9B2B9"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Appointment Time changed an hour later</w:t>
      </w:r>
    </w:p>
    <w:p w14:paraId="1BAA3A6D"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D3 – Delete Appointment</w:t>
      </w:r>
    </w:p>
    <w:p w14:paraId="6C902B8E" w14:textId="77777777" w:rsidR="00890F80" w:rsidRPr="005D70C6" w:rsidRDefault="00890F80" w:rsidP="00890F80">
      <w:pPr>
        <w:numPr>
          <w:ilvl w:val="0"/>
          <w:numId w:val="6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71E3DD1F" w14:textId="77777777" w:rsidR="00890F80" w:rsidRPr="005D70C6" w:rsidRDefault="00890F80" w:rsidP="00890F80">
      <w:pPr>
        <w:numPr>
          <w:ilvl w:val="1"/>
          <w:numId w:val="6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From /appointments/list, click </w:t>
      </w:r>
      <w:r w:rsidRPr="005D70C6">
        <w:rPr>
          <w:rFonts w:ascii="Times New Roman" w:hAnsi="Times New Roman" w:cs="Times New Roman"/>
          <w:b/>
          <w:bCs/>
          <w:sz w:val="24"/>
          <w:szCs w:val="24"/>
        </w:rPr>
        <w:t>Delete</w:t>
      </w:r>
      <w:r w:rsidRPr="005D70C6">
        <w:rPr>
          <w:rFonts w:ascii="Times New Roman" w:hAnsi="Times New Roman" w:cs="Times New Roman"/>
          <w:sz w:val="24"/>
          <w:szCs w:val="24"/>
        </w:rPr>
        <w:t xml:space="preserve"> on one row.</w:t>
      </w:r>
    </w:p>
    <w:p w14:paraId="4DA6D5E3" w14:textId="77777777" w:rsidR="00890F80" w:rsidRPr="005D70C6" w:rsidRDefault="00890F80" w:rsidP="00890F80">
      <w:pPr>
        <w:numPr>
          <w:ilvl w:val="1"/>
          <w:numId w:val="6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Confirm.</w:t>
      </w:r>
    </w:p>
    <w:p w14:paraId="14684766" w14:textId="77777777" w:rsidR="00890F80" w:rsidRPr="005D70C6" w:rsidRDefault="00890F80" w:rsidP="00890F80">
      <w:pPr>
        <w:numPr>
          <w:ilvl w:val="0"/>
          <w:numId w:val="6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7F87D709" w14:textId="77777777" w:rsidR="00890F80" w:rsidRPr="00717023" w:rsidRDefault="00890F80" w:rsidP="00890F80">
      <w:pPr>
        <w:numPr>
          <w:ilvl w:val="1"/>
          <w:numId w:val="70"/>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Row removed from the table.</w:t>
      </w:r>
    </w:p>
    <w:p w14:paraId="1951834F"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lastRenderedPageBreak/>
        <w:drawing>
          <wp:inline distT="0" distB="0" distL="0" distR="0" wp14:anchorId="56346509" wp14:editId="3314E349">
            <wp:extent cx="5943600" cy="2660015"/>
            <wp:effectExtent l="0" t="0" r="0" b="6985"/>
            <wp:docPr id="172703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2167" name=""/>
                    <pic:cNvPicPr/>
                  </pic:nvPicPr>
                  <pic:blipFill>
                    <a:blip r:embed="rId38"/>
                    <a:stretch>
                      <a:fillRect/>
                    </a:stretch>
                  </pic:blipFill>
                  <pic:spPr>
                    <a:xfrm>
                      <a:off x="0" y="0"/>
                      <a:ext cx="5943600" cy="2660015"/>
                    </a:xfrm>
                    <a:prstGeom prst="rect">
                      <a:avLst/>
                    </a:prstGeom>
                  </pic:spPr>
                </pic:pic>
              </a:graphicData>
            </a:graphic>
          </wp:inline>
        </w:drawing>
      </w:r>
    </w:p>
    <w:p w14:paraId="67273E18"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43603944" wp14:editId="5D81C60F">
            <wp:extent cx="5943600" cy="5143500"/>
            <wp:effectExtent l="0" t="0" r="0" b="0"/>
            <wp:docPr id="10430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87683" name=""/>
                    <pic:cNvPicPr/>
                  </pic:nvPicPr>
                  <pic:blipFill>
                    <a:blip r:embed="rId39"/>
                    <a:stretch>
                      <a:fillRect/>
                    </a:stretch>
                  </pic:blipFill>
                  <pic:spPr>
                    <a:xfrm>
                      <a:off x="0" y="0"/>
                      <a:ext cx="5943600" cy="5143500"/>
                    </a:xfrm>
                    <a:prstGeom prst="rect">
                      <a:avLst/>
                    </a:prstGeom>
                  </pic:spPr>
                </pic:pic>
              </a:graphicData>
            </a:graphic>
          </wp:inline>
        </w:drawing>
      </w:r>
    </w:p>
    <w:p w14:paraId="67861B19"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t>7</w:t>
      </w:r>
      <w:r w:rsidRPr="00717023">
        <w:rPr>
          <w:rFonts w:ascii="Times New Roman" w:hAnsi="Times New Roman" w:cs="Times New Roman"/>
          <w:sz w:val="24"/>
          <w:szCs w:val="24"/>
          <w:vertAlign w:val="superscript"/>
        </w:rPr>
        <w:t>th</w:t>
      </w:r>
      <w:r w:rsidRPr="00717023">
        <w:rPr>
          <w:rFonts w:ascii="Times New Roman" w:hAnsi="Times New Roman" w:cs="Times New Roman"/>
          <w:sz w:val="24"/>
          <w:szCs w:val="24"/>
        </w:rPr>
        <w:t xml:space="preserve"> ID appointment successfully deleted</w:t>
      </w:r>
    </w:p>
    <w:p w14:paraId="1ECA7C01" w14:textId="77777777" w:rsidR="00890F80" w:rsidRPr="00717023" w:rsidRDefault="00890F80" w:rsidP="00890F80">
      <w:pPr>
        <w:spacing w:after="160" w:line="278" w:lineRule="auto"/>
        <w:rPr>
          <w:rFonts w:ascii="Times New Roman" w:hAnsi="Times New Roman" w:cs="Times New Roman"/>
          <w:sz w:val="24"/>
          <w:szCs w:val="24"/>
        </w:rPr>
      </w:pPr>
    </w:p>
    <w:p w14:paraId="6424F930" w14:textId="77777777" w:rsidR="00E05706" w:rsidRPr="00717023" w:rsidRDefault="00E05706" w:rsidP="00890F80">
      <w:pPr>
        <w:spacing w:after="160" w:line="278" w:lineRule="auto"/>
        <w:rPr>
          <w:rFonts w:ascii="Times New Roman" w:hAnsi="Times New Roman" w:cs="Times New Roman"/>
          <w:sz w:val="24"/>
          <w:szCs w:val="24"/>
        </w:rPr>
      </w:pPr>
    </w:p>
    <w:p w14:paraId="21F751C6" w14:textId="77777777" w:rsidR="00E05706" w:rsidRPr="00717023" w:rsidRDefault="00E05706" w:rsidP="00890F80">
      <w:pPr>
        <w:spacing w:after="160" w:line="278" w:lineRule="auto"/>
        <w:rPr>
          <w:rFonts w:ascii="Times New Roman" w:hAnsi="Times New Roman" w:cs="Times New Roman"/>
          <w:sz w:val="24"/>
          <w:szCs w:val="24"/>
        </w:rPr>
      </w:pPr>
    </w:p>
    <w:p w14:paraId="76906CB0" w14:textId="77777777" w:rsidR="00E05706" w:rsidRPr="00717023" w:rsidRDefault="00E05706" w:rsidP="00890F80">
      <w:pPr>
        <w:spacing w:after="160" w:line="278" w:lineRule="auto"/>
        <w:rPr>
          <w:rFonts w:ascii="Times New Roman" w:hAnsi="Times New Roman" w:cs="Times New Roman"/>
          <w:sz w:val="24"/>
          <w:szCs w:val="24"/>
        </w:rPr>
      </w:pPr>
    </w:p>
    <w:p w14:paraId="1C399D65" w14:textId="77777777" w:rsidR="00E05706" w:rsidRPr="00717023" w:rsidRDefault="00E05706" w:rsidP="00890F80">
      <w:pPr>
        <w:spacing w:after="160" w:line="278" w:lineRule="auto"/>
        <w:rPr>
          <w:rFonts w:ascii="Times New Roman" w:hAnsi="Times New Roman" w:cs="Times New Roman"/>
          <w:sz w:val="24"/>
          <w:szCs w:val="24"/>
        </w:rPr>
      </w:pPr>
    </w:p>
    <w:p w14:paraId="6EE1FAB5" w14:textId="77777777" w:rsidR="00E05706" w:rsidRPr="005D70C6" w:rsidRDefault="00E05706" w:rsidP="00890F80">
      <w:pPr>
        <w:spacing w:after="160" w:line="278" w:lineRule="auto"/>
        <w:rPr>
          <w:rFonts w:ascii="Times New Roman" w:hAnsi="Times New Roman" w:cs="Times New Roman"/>
          <w:sz w:val="24"/>
          <w:szCs w:val="24"/>
        </w:rPr>
      </w:pPr>
    </w:p>
    <w:p w14:paraId="5903F7BF" w14:textId="77777777" w:rsidR="00890F80" w:rsidRPr="00717023" w:rsidRDefault="00890F80" w:rsidP="00E05706">
      <w:pPr>
        <w:pStyle w:val="Heading2"/>
        <w:rPr>
          <w:rFonts w:ascii="Times New Roman" w:hAnsi="Times New Roman" w:cs="Times New Roman"/>
        </w:rPr>
      </w:pPr>
      <w:bookmarkStart w:id="14" w:name="_Toc216138681"/>
      <w:r w:rsidRPr="00717023">
        <w:rPr>
          <w:rFonts w:ascii="Times New Roman" w:hAnsi="Times New Roman" w:cs="Times New Roman"/>
        </w:rPr>
        <w:lastRenderedPageBreak/>
        <w:t>E. Treatments</w:t>
      </w:r>
      <w:bookmarkEnd w:id="14"/>
    </w:p>
    <w:p w14:paraId="08443BDF" w14:textId="77777777" w:rsidR="00890F80" w:rsidRPr="00717023" w:rsidRDefault="00890F80" w:rsidP="00890F80">
      <w:pPr>
        <w:rPr>
          <w:rFonts w:ascii="Times New Roman" w:hAnsi="Times New Roman" w:cs="Times New Roman"/>
          <w:b/>
          <w:bCs/>
          <w:sz w:val="24"/>
          <w:szCs w:val="24"/>
        </w:rPr>
      </w:pPr>
      <w:r w:rsidRPr="00717023">
        <w:rPr>
          <w:rFonts w:ascii="Times New Roman" w:hAnsi="Times New Roman" w:cs="Times New Roman"/>
          <w:noProof/>
          <w:sz w:val="24"/>
          <w:szCs w:val="24"/>
        </w:rPr>
        <w:drawing>
          <wp:inline distT="0" distB="0" distL="0" distR="0" wp14:anchorId="56981DEA" wp14:editId="24C08C80">
            <wp:extent cx="5943600" cy="3687445"/>
            <wp:effectExtent l="0" t="0" r="0" b="8255"/>
            <wp:docPr id="93564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8332" name=""/>
                    <pic:cNvPicPr/>
                  </pic:nvPicPr>
                  <pic:blipFill>
                    <a:blip r:embed="rId40"/>
                    <a:stretch>
                      <a:fillRect/>
                    </a:stretch>
                  </pic:blipFill>
                  <pic:spPr>
                    <a:xfrm>
                      <a:off x="0" y="0"/>
                      <a:ext cx="5943600" cy="3687445"/>
                    </a:xfrm>
                    <a:prstGeom prst="rect">
                      <a:avLst/>
                    </a:prstGeom>
                  </pic:spPr>
                </pic:pic>
              </a:graphicData>
            </a:graphic>
          </wp:inline>
        </w:drawing>
      </w:r>
    </w:p>
    <w:p w14:paraId="3CB9998D" w14:textId="77777777" w:rsidR="00890F80" w:rsidRPr="005D70C6" w:rsidRDefault="00890F80" w:rsidP="00890F80">
      <w:pPr>
        <w:spacing w:after="160" w:line="278" w:lineRule="auto"/>
        <w:rPr>
          <w:rFonts w:ascii="Times New Roman" w:hAnsi="Times New Roman" w:cs="Times New Roman"/>
          <w:b/>
          <w:bCs/>
          <w:sz w:val="24"/>
          <w:szCs w:val="24"/>
        </w:rPr>
      </w:pPr>
      <w:r w:rsidRPr="00717023">
        <w:rPr>
          <w:rFonts w:ascii="Times New Roman" w:hAnsi="Times New Roman" w:cs="Times New Roman"/>
          <w:b/>
          <w:bCs/>
          <w:sz w:val="24"/>
          <w:szCs w:val="24"/>
        </w:rPr>
        <w:drawing>
          <wp:inline distT="0" distB="0" distL="0" distR="0" wp14:anchorId="09DAD2F6" wp14:editId="2ADBCD48">
            <wp:extent cx="5943600" cy="2705735"/>
            <wp:effectExtent l="0" t="0" r="0" b="0"/>
            <wp:docPr id="202232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2376" name=""/>
                    <pic:cNvPicPr/>
                  </pic:nvPicPr>
                  <pic:blipFill>
                    <a:blip r:embed="rId41"/>
                    <a:stretch>
                      <a:fillRect/>
                    </a:stretch>
                  </pic:blipFill>
                  <pic:spPr>
                    <a:xfrm>
                      <a:off x="0" y="0"/>
                      <a:ext cx="5943600" cy="2705735"/>
                    </a:xfrm>
                    <a:prstGeom prst="rect">
                      <a:avLst/>
                    </a:prstGeom>
                  </pic:spPr>
                </pic:pic>
              </a:graphicData>
            </a:graphic>
          </wp:inline>
        </w:drawing>
      </w:r>
    </w:p>
    <w:p w14:paraId="37449143"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E1 – Record Treatment</w:t>
      </w:r>
    </w:p>
    <w:p w14:paraId="5C85856A" w14:textId="77777777" w:rsidR="00890F80" w:rsidRPr="005D70C6" w:rsidRDefault="00890F80" w:rsidP="00890F80">
      <w:pPr>
        <w:numPr>
          <w:ilvl w:val="0"/>
          <w:numId w:val="7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Precondition:</w:t>
      </w:r>
      <w:r w:rsidRPr="005D70C6">
        <w:rPr>
          <w:rFonts w:ascii="Times New Roman" w:hAnsi="Times New Roman" w:cs="Times New Roman"/>
          <w:sz w:val="24"/>
          <w:szCs w:val="24"/>
        </w:rPr>
        <w:t xml:space="preserve"> At least one animal and one vet exist.</w:t>
      </w:r>
    </w:p>
    <w:p w14:paraId="095C17B1" w14:textId="77777777" w:rsidR="00890F80" w:rsidRPr="005D70C6" w:rsidRDefault="00890F80" w:rsidP="00890F80">
      <w:pPr>
        <w:numPr>
          <w:ilvl w:val="0"/>
          <w:numId w:val="7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lastRenderedPageBreak/>
        <w:t>Steps:</w:t>
      </w:r>
    </w:p>
    <w:p w14:paraId="2D058F29" w14:textId="77777777" w:rsidR="00890F80" w:rsidRPr="005D70C6" w:rsidRDefault="00890F80" w:rsidP="00890F80">
      <w:pPr>
        <w:numPr>
          <w:ilvl w:val="1"/>
          <w:numId w:val="7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/treatments/new.</w:t>
      </w:r>
    </w:p>
    <w:p w14:paraId="4951D1AA" w14:textId="77777777" w:rsidR="00890F80" w:rsidRPr="005D70C6" w:rsidRDefault="00890F80" w:rsidP="00890F80">
      <w:pPr>
        <w:numPr>
          <w:ilvl w:val="1"/>
          <w:numId w:val="7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Select animal and vet.</w:t>
      </w:r>
    </w:p>
    <w:p w14:paraId="62E54252" w14:textId="77777777" w:rsidR="00890F80" w:rsidRPr="005D70C6" w:rsidRDefault="00890F80" w:rsidP="00890F80">
      <w:pPr>
        <w:numPr>
          <w:ilvl w:val="1"/>
          <w:numId w:val="7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Provide treatment date, diagnosis, and (optionally) prescription.</w:t>
      </w:r>
    </w:p>
    <w:p w14:paraId="102E1C48" w14:textId="77777777" w:rsidR="00890F80" w:rsidRPr="005D70C6" w:rsidRDefault="00890F80" w:rsidP="00890F80">
      <w:pPr>
        <w:numPr>
          <w:ilvl w:val="1"/>
          <w:numId w:val="7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Submit.</w:t>
      </w:r>
    </w:p>
    <w:p w14:paraId="53FFBD7D" w14:textId="77777777" w:rsidR="00890F80" w:rsidRPr="005D70C6" w:rsidRDefault="00890F80" w:rsidP="00890F80">
      <w:pPr>
        <w:numPr>
          <w:ilvl w:val="0"/>
          <w:numId w:val="7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15153B41" w14:textId="77777777" w:rsidR="00890F80" w:rsidRPr="00717023" w:rsidRDefault="00890F80" w:rsidP="00890F80">
      <w:pPr>
        <w:numPr>
          <w:ilvl w:val="1"/>
          <w:numId w:val="72"/>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New treatment appears on /treatments/list.</w:t>
      </w:r>
    </w:p>
    <w:p w14:paraId="6A8EF418"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4D5F198C" wp14:editId="5463FA42">
            <wp:extent cx="5943600" cy="4828540"/>
            <wp:effectExtent l="0" t="0" r="0" b="0"/>
            <wp:docPr id="203112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24378" name=""/>
                    <pic:cNvPicPr/>
                  </pic:nvPicPr>
                  <pic:blipFill>
                    <a:blip r:embed="rId42"/>
                    <a:stretch>
                      <a:fillRect/>
                    </a:stretch>
                  </pic:blipFill>
                  <pic:spPr>
                    <a:xfrm>
                      <a:off x="0" y="0"/>
                      <a:ext cx="5943600" cy="4828540"/>
                    </a:xfrm>
                    <a:prstGeom prst="rect">
                      <a:avLst/>
                    </a:prstGeom>
                  </pic:spPr>
                </pic:pic>
              </a:graphicData>
            </a:graphic>
          </wp:inline>
        </w:drawing>
      </w:r>
    </w:p>
    <w:p w14:paraId="09372180"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1A848D1F" wp14:editId="6A269B40">
            <wp:extent cx="5943600" cy="2126615"/>
            <wp:effectExtent l="0" t="0" r="0" b="6985"/>
            <wp:docPr id="128913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3243" name=""/>
                    <pic:cNvPicPr/>
                  </pic:nvPicPr>
                  <pic:blipFill>
                    <a:blip r:embed="rId43"/>
                    <a:stretch>
                      <a:fillRect/>
                    </a:stretch>
                  </pic:blipFill>
                  <pic:spPr>
                    <a:xfrm>
                      <a:off x="0" y="0"/>
                      <a:ext cx="5943600" cy="2126615"/>
                    </a:xfrm>
                    <a:prstGeom prst="rect">
                      <a:avLst/>
                    </a:prstGeom>
                  </pic:spPr>
                </pic:pic>
              </a:graphicData>
            </a:graphic>
          </wp:inline>
        </w:drawing>
      </w:r>
    </w:p>
    <w:p w14:paraId="230CEABE"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E2 – Edit Treatment (IDs Read-Only)</w:t>
      </w:r>
    </w:p>
    <w:p w14:paraId="41963A30" w14:textId="77777777" w:rsidR="00890F80" w:rsidRPr="005D70C6" w:rsidRDefault="00890F80" w:rsidP="00890F80">
      <w:pPr>
        <w:numPr>
          <w:ilvl w:val="0"/>
          <w:numId w:val="7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3B4321FF" w14:textId="77777777" w:rsidR="00890F80" w:rsidRPr="005D70C6" w:rsidRDefault="00890F80" w:rsidP="00890F80">
      <w:pPr>
        <w:numPr>
          <w:ilvl w:val="1"/>
          <w:numId w:val="7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/treatments/list.</w:t>
      </w:r>
    </w:p>
    <w:p w14:paraId="197C1652" w14:textId="77777777" w:rsidR="00890F80" w:rsidRPr="005D70C6" w:rsidRDefault="00890F80" w:rsidP="00890F80">
      <w:pPr>
        <w:numPr>
          <w:ilvl w:val="1"/>
          <w:numId w:val="7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Click </w:t>
      </w:r>
      <w:r w:rsidRPr="005D70C6">
        <w:rPr>
          <w:rFonts w:ascii="Times New Roman" w:hAnsi="Times New Roman" w:cs="Times New Roman"/>
          <w:b/>
          <w:bCs/>
          <w:sz w:val="24"/>
          <w:szCs w:val="24"/>
        </w:rPr>
        <w:t>Edit</w:t>
      </w:r>
      <w:r w:rsidRPr="005D70C6">
        <w:rPr>
          <w:rFonts w:ascii="Times New Roman" w:hAnsi="Times New Roman" w:cs="Times New Roman"/>
          <w:sz w:val="24"/>
          <w:szCs w:val="24"/>
        </w:rPr>
        <w:t xml:space="preserve"> on a record.</w:t>
      </w:r>
    </w:p>
    <w:p w14:paraId="487103BB" w14:textId="77777777" w:rsidR="00890F80" w:rsidRPr="005D70C6" w:rsidRDefault="00890F80" w:rsidP="00890F80">
      <w:pPr>
        <w:numPr>
          <w:ilvl w:val="1"/>
          <w:numId w:val="7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Confirm </w:t>
      </w:r>
      <w:r w:rsidRPr="005D70C6">
        <w:rPr>
          <w:rFonts w:ascii="Times New Roman" w:hAnsi="Times New Roman" w:cs="Times New Roman"/>
          <w:b/>
          <w:bCs/>
          <w:sz w:val="24"/>
          <w:szCs w:val="24"/>
        </w:rPr>
        <w:t>Animal ID</w:t>
      </w:r>
      <w:r w:rsidRPr="005D70C6">
        <w:rPr>
          <w:rFonts w:ascii="Times New Roman" w:hAnsi="Times New Roman" w:cs="Times New Roman"/>
          <w:sz w:val="24"/>
          <w:szCs w:val="24"/>
        </w:rPr>
        <w:t xml:space="preserve"> and </w:t>
      </w:r>
      <w:r w:rsidRPr="005D70C6">
        <w:rPr>
          <w:rFonts w:ascii="Times New Roman" w:hAnsi="Times New Roman" w:cs="Times New Roman"/>
          <w:b/>
          <w:bCs/>
          <w:sz w:val="24"/>
          <w:szCs w:val="24"/>
        </w:rPr>
        <w:t>Vet ID</w:t>
      </w:r>
      <w:r w:rsidRPr="005D70C6">
        <w:rPr>
          <w:rFonts w:ascii="Times New Roman" w:hAnsi="Times New Roman" w:cs="Times New Roman"/>
          <w:sz w:val="24"/>
          <w:szCs w:val="24"/>
        </w:rPr>
        <w:t xml:space="preserve"> are read-only.</w:t>
      </w:r>
    </w:p>
    <w:p w14:paraId="32A902C3" w14:textId="77777777" w:rsidR="00890F80" w:rsidRPr="005D70C6" w:rsidRDefault="00890F80" w:rsidP="00890F80">
      <w:pPr>
        <w:numPr>
          <w:ilvl w:val="1"/>
          <w:numId w:val="7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Change diagnosis and/or prescription.</w:t>
      </w:r>
    </w:p>
    <w:p w14:paraId="18DBC6E9" w14:textId="77777777" w:rsidR="00890F80" w:rsidRPr="005D70C6" w:rsidRDefault="00890F80" w:rsidP="00890F80">
      <w:pPr>
        <w:numPr>
          <w:ilvl w:val="1"/>
          <w:numId w:val="7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Save changes.</w:t>
      </w:r>
    </w:p>
    <w:p w14:paraId="426AAAD7" w14:textId="77777777" w:rsidR="00890F80" w:rsidRPr="005D70C6" w:rsidRDefault="00890F80" w:rsidP="00890F80">
      <w:pPr>
        <w:numPr>
          <w:ilvl w:val="0"/>
          <w:numId w:val="7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1128DDEA" w14:textId="77777777" w:rsidR="00890F80" w:rsidRPr="00717023" w:rsidRDefault="00890F80" w:rsidP="00890F80">
      <w:pPr>
        <w:numPr>
          <w:ilvl w:val="1"/>
          <w:numId w:val="74"/>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Updated diagnosis/prescription visible in the list.</w:t>
      </w:r>
    </w:p>
    <w:p w14:paraId="67D60B62"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lastRenderedPageBreak/>
        <w:drawing>
          <wp:inline distT="0" distB="0" distL="0" distR="0" wp14:anchorId="661EE0E8" wp14:editId="49A70B62">
            <wp:extent cx="5943600" cy="3891280"/>
            <wp:effectExtent l="0" t="0" r="0" b="0"/>
            <wp:docPr id="37444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47919" name=""/>
                    <pic:cNvPicPr/>
                  </pic:nvPicPr>
                  <pic:blipFill>
                    <a:blip r:embed="rId44"/>
                    <a:stretch>
                      <a:fillRect/>
                    </a:stretch>
                  </pic:blipFill>
                  <pic:spPr>
                    <a:xfrm>
                      <a:off x="0" y="0"/>
                      <a:ext cx="5943600" cy="3891280"/>
                    </a:xfrm>
                    <a:prstGeom prst="rect">
                      <a:avLst/>
                    </a:prstGeom>
                  </pic:spPr>
                </pic:pic>
              </a:graphicData>
            </a:graphic>
          </wp:inline>
        </w:drawing>
      </w:r>
    </w:p>
    <w:p w14:paraId="197FA358"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drawing>
          <wp:inline distT="0" distB="0" distL="0" distR="0" wp14:anchorId="286C860B" wp14:editId="665F2CDC">
            <wp:extent cx="5943600" cy="1920240"/>
            <wp:effectExtent l="0" t="0" r="0" b="3810"/>
            <wp:docPr id="20739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69489" name=""/>
                    <pic:cNvPicPr/>
                  </pic:nvPicPr>
                  <pic:blipFill>
                    <a:blip r:embed="rId45"/>
                    <a:stretch>
                      <a:fillRect/>
                    </a:stretch>
                  </pic:blipFill>
                  <pic:spPr>
                    <a:xfrm>
                      <a:off x="0" y="0"/>
                      <a:ext cx="5943600" cy="1920240"/>
                    </a:xfrm>
                    <a:prstGeom prst="rect">
                      <a:avLst/>
                    </a:prstGeom>
                  </pic:spPr>
                </pic:pic>
              </a:graphicData>
            </a:graphic>
          </wp:inline>
        </w:drawing>
      </w:r>
    </w:p>
    <w:p w14:paraId="50AA1A4B"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Added a new medicine here</w:t>
      </w:r>
    </w:p>
    <w:p w14:paraId="28BF9959"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E3 – Delete Treatment</w:t>
      </w:r>
    </w:p>
    <w:p w14:paraId="596AA699" w14:textId="77777777" w:rsidR="00890F80" w:rsidRPr="005D70C6" w:rsidRDefault="00890F80" w:rsidP="00890F80">
      <w:pPr>
        <w:numPr>
          <w:ilvl w:val="0"/>
          <w:numId w:val="7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6B862F6B" w14:textId="77777777" w:rsidR="00890F80" w:rsidRPr="005D70C6" w:rsidRDefault="00890F80" w:rsidP="00890F80">
      <w:pPr>
        <w:numPr>
          <w:ilvl w:val="1"/>
          <w:numId w:val="75"/>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From /treatments/list, delete a treatment.</w:t>
      </w:r>
    </w:p>
    <w:p w14:paraId="15D61508" w14:textId="77777777" w:rsidR="00890F80" w:rsidRPr="005D70C6" w:rsidRDefault="00890F80" w:rsidP="00890F80">
      <w:pPr>
        <w:numPr>
          <w:ilvl w:val="0"/>
          <w:numId w:val="75"/>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50F1A2CE" w14:textId="77777777" w:rsidR="00890F80" w:rsidRPr="00717023" w:rsidRDefault="00890F80" w:rsidP="00890F80">
      <w:pPr>
        <w:numPr>
          <w:ilvl w:val="1"/>
          <w:numId w:val="76"/>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lastRenderedPageBreak/>
        <w:t>Record is removed, unless constrained by other business rules.</w:t>
      </w:r>
    </w:p>
    <w:p w14:paraId="60FF9CF0"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6C48DE18" wp14:editId="427D2752">
            <wp:extent cx="5943600" cy="2856865"/>
            <wp:effectExtent l="0" t="0" r="0" b="635"/>
            <wp:docPr id="6970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7058" name=""/>
                    <pic:cNvPicPr/>
                  </pic:nvPicPr>
                  <pic:blipFill>
                    <a:blip r:embed="rId46"/>
                    <a:stretch>
                      <a:fillRect/>
                    </a:stretch>
                  </pic:blipFill>
                  <pic:spPr>
                    <a:xfrm>
                      <a:off x="0" y="0"/>
                      <a:ext cx="5943600" cy="2856865"/>
                    </a:xfrm>
                    <a:prstGeom prst="rect">
                      <a:avLst/>
                    </a:prstGeom>
                  </pic:spPr>
                </pic:pic>
              </a:graphicData>
            </a:graphic>
          </wp:inline>
        </w:drawing>
      </w:r>
    </w:p>
    <w:p w14:paraId="493496CD"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565A3E25" wp14:editId="5F0EE49C">
            <wp:extent cx="5943600" cy="5261610"/>
            <wp:effectExtent l="0" t="0" r="0" b="0"/>
            <wp:docPr id="25090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3494" name=""/>
                    <pic:cNvPicPr/>
                  </pic:nvPicPr>
                  <pic:blipFill>
                    <a:blip r:embed="rId47"/>
                    <a:stretch>
                      <a:fillRect/>
                    </a:stretch>
                  </pic:blipFill>
                  <pic:spPr>
                    <a:xfrm>
                      <a:off x="0" y="0"/>
                      <a:ext cx="5943600" cy="5261610"/>
                    </a:xfrm>
                    <a:prstGeom prst="rect">
                      <a:avLst/>
                    </a:prstGeom>
                  </pic:spPr>
                </pic:pic>
              </a:graphicData>
            </a:graphic>
          </wp:inline>
        </w:drawing>
      </w:r>
    </w:p>
    <w:p w14:paraId="018A1ABB"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Treatment ID 14 deleted</w:t>
      </w:r>
    </w:p>
    <w:p w14:paraId="2A302CC2" w14:textId="29F80940" w:rsidR="00890F80" w:rsidRPr="00717023" w:rsidRDefault="00890F80" w:rsidP="00890F80">
      <w:pPr>
        <w:spacing w:after="160" w:line="278" w:lineRule="auto"/>
        <w:rPr>
          <w:rFonts w:ascii="Times New Roman" w:hAnsi="Times New Roman" w:cs="Times New Roman"/>
          <w:sz w:val="24"/>
          <w:szCs w:val="24"/>
        </w:rPr>
      </w:pPr>
    </w:p>
    <w:p w14:paraId="4CC90412" w14:textId="77777777" w:rsidR="00E05706" w:rsidRPr="00717023" w:rsidRDefault="00E05706" w:rsidP="00890F80">
      <w:pPr>
        <w:spacing w:after="160" w:line="278" w:lineRule="auto"/>
        <w:rPr>
          <w:rFonts w:ascii="Times New Roman" w:hAnsi="Times New Roman" w:cs="Times New Roman"/>
          <w:sz w:val="24"/>
          <w:szCs w:val="24"/>
        </w:rPr>
      </w:pPr>
    </w:p>
    <w:p w14:paraId="6DA76B85" w14:textId="77777777" w:rsidR="00E05706" w:rsidRPr="00717023" w:rsidRDefault="00E05706" w:rsidP="00890F80">
      <w:pPr>
        <w:spacing w:after="160" w:line="278" w:lineRule="auto"/>
        <w:rPr>
          <w:rFonts w:ascii="Times New Roman" w:hAnsi="Times New Roman" w:cs="Times New Roman"/>
          <w:sz w:val="24"/>
          <w:szCs w:val="24"/>
        </w:rPr>
      </w:pPr>
    </w:p>
    <w:p w14:paraId="5C4B4D9F" w14:textId="77777777" w:rsidR="00E05706" w:rsidRPr="00717023" w:rsidRDefault="00E05706" w:rsidP="00890F80">
      <w:pPr>
        <w:spacing w:after="160" w:line="278" w:lineRule="auto"/>
        <w:rPr>
          <w:rFonts w:ascii="Times New Roman" w:hAnsi="Times New Roman" w:cs="Times New Roman"/>
          <w:sz w:val="24"/>
          <w:szCs w:val="24"/>
        </w:rPr>
      </w:pPr>
    </w:p>
    <w:p w14:paraId="6F30A4AB" w14:textId="77777777" w:rsidR="00E05706" w:rsidRPr="005D70C6" w:rsidRDefault="00E05706" w:rsidP="00890F80">
      <w:pPr>
        <w:spacing w:after="160" w:line="278" w:lineRule="auto"/>
        <w:rPr>
          <w:rFonts w:ascii="Times New Roman" w:hAnsi="Times New Roman" w:cs="Times New Roman"/>
          <w:sz w:val="24"/>
          <w:szCs w:val="24"/>
        </w:rPr>
      </w:pPr>
    </w:p>
    <w:p w14:paraId="1531EA7E" w14:textId="77777777" w:rsidR="00890F80" w:rsidRPr="00717023" w:rsidRDefault="00890F80" w:rsidP="00E05706">
      <w:pPr>
        <w:pStyle w:val="Heading2"/>
        <w:rPr>
          <w:rFonts w:ascii="Times New Roman" w:hAnsi="Times New Roman" w:cs="Times New Roman"/>
        </w:rPr>
      </w:pPr>
      <w:bookmarkStart w:id="15" w:name="_Toc216138682"/>
      <w:r w:rsidRPr="00717023">
        <w:rPr>
          <w:rFonts w:ascii="Times New Roman" w:hAnsi="Times New Roman" w:cs="Times New Roman"/>
        </w:rPr>
        <w:lastRenderedPageBreak/>
        <w:t>F. Staff</w:t>
      </w:r>
      <w:bookmarkEnd w:id="15"/>
    </w:p>
    <w:p w14:paraId="36FDA4D9"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F1 – Add Staff Member</w:t>
      </w:r>
    </w:p>
    <w:p w14:paraId="3BA9FC73" w14:textId="77777777" w:rsidR="00890F80" w:rsidRPr="005D70C6" w:rsidRDefault="00890F80" w:rsidP="00890F80">
      <w:pPr>
        <w:numPr>
          <w:ilvl w:val="0"/>
          <w:numId w:val="7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0346A13F" w14:textId="77777777" w:rsidR="00890F80" w:rsidRPr="005D70C6" w:rsidRDefault="00890F80" w:rsidP="00890F80">
      <w:pPr>
        <w:numPr>
          <w:ilvl w:val="1"/>
          <w:numId w:val="7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/staff/new.</w:t>
      </w:r>
    </w:p>
    <w:p w14:paraId="47A49CB7" w14:textId="77777777" w:rsidR="00890F80" w:rsidRPr="005D70C6" w:rsidRDefault="00890F80" w:rsidP="00890F80">
      <w:pPr>
        <w:numPr>
          <w:ilvl w:val="1"/>
          <w:numId w:val="7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Fill name, phone, email, role, username, password.</w:t>
      </w:r>
    </w:p>
    <w:p w14:paraId="111D067B" w14:textId="77777777" w:rsidR="00890F80" w:rsidRPr="005D70C6" w:rsidRDefault="00890F80" w:rsidP="00890F80">
      <w:pPr>
        <w:numPr>
          <w:ilvl w:val="1"/>
          <w:numId w:val="7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For Admin/Vet, fill salary (and specialization/license for Vet).</w:t>
      </w:r>
    </w:p>
    <w:p w14:paraId="218E59AD" w14:textId="77777777" w:rsidR="00890F80" w:rsidRPr="005D70C6" w:rsidRDefault="00890F80" w:rsidP="00890F80">
      <w:pPr>
        <w:numPr>
          <w:ilvl w:val="1"/>
          <w:numId w:val="7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For Volunteer, fill availability.</w:t>
      </w:r>
    </w:p>
    <w:p w14:paraId="6D131624" w14:textId="77777777" w:rsidR="00890F80" w:rsidRPr="005D70C6" w:rsidRDefault="00890F80" w:rsidP="00890F80">
      <w:pPr>
        <w:numPr>
          <w:ilvl w:val="1"/>
          <w:numId w:val="77"/>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Submit.</w:t>
      </w:r>
    </w:p>
    <w:p w14:paraId="10454A2F" w14:textId="77777777" w:rsidR="00890F80" w:rsidRPr="005D70C6" w:rsidRDefault="00890F80" w:rsidP="00890F80">
      <w:pPr>
        <w:numPr>
          <w:ilvl w:val="0"/>
          <w:numId w:val="77"/>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4D3B9E27" w14:textId="77777777" w:rsidR="00890F80" w:rsidRPr="005D70C6" w:rsidRDefault="00890F80" w:rsidP="00890F80">
      <w:pPr>
        <w:numPr>
          <w:ilvl w:val="1"/>
          <w:numId w:val="78"/>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Success message.</w:t>
      </w:r>
    </w:p>
    <w:p w14:paraId="032F1709" w14:textId="77777777" w:rsidR="00890F80" w:rsidRPr="00717023" w:rsidRDefault="00890F80" w:rsidP="00890F80">
      <w:pPr>
        <w:numPr>
          <w:ilvl w:val="1"/>
          <w:numId w:val="78"/>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/staff/list shows new staff entry.</w:t>
      </w:r>
    </w:p>
    <w:p w14:paraId="40937814"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59652656" wp14:editId="4ECE13AA">
            <wp:extent cx="4316819" cy="3933562"/>
            <wp:effectExtent l="0" t="0" r="7620" b="0"/>
            <wp:docPr id="49986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3554" name=""/>
                    <pic:cNvPicPr/>
                  </pic:nvPicPr>
                  <pic:blipFill>
                    <a:blip r:embed="rId48"/>
                    <a:stretch>
                      <a:fillRect/>
                    </a:stretch>
                  </pic:blipFill>
                  <pic:spPr>
                    <a:xfrm>
                      <a:off x="0" y="0"/>
                      <a:ext cx="4325212" cy="3941210"/>
                    </a:xfrm>
                    <a:prstGeom prst="rect">
                      <a:avLst/>
                    </a:prstGeom>
                  </pic:spPr>
                </pic:pic>
              </a:graphicData>
            </a:graphic>
          </wp:inline>
        </w:drawing>
      </w:r>
    </w:p>
    <w:p w14:paraId="74727FDD"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001831F7" wp14:editId="3D9A3FD0">
            <wp:extent cx="5050465" cy="1677013"/>
            <wp:effectExtent l="0" t="0" r="0" b="0"/>
            <wp:docPr id="107516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63936" name=""/>
                    <pic:cNvPicPr/>
                  </pic:nvPicPr>
                  <pic:blipFill>
                    <a:blip r:embed="rId49"/>
                    <a:stretch>
                      <a:fillRect/>
                    </a:stretch>
                  </pic:blipFill>
                  <pic:spPr>
                    <a:xfrm>
                      <a:off x="0" y="0"/>
                      <a:ext cx="5058521" cy="1679688"/>
                    </a:xfrm>
                    <a:prstGeom prst="rect">
                      <a:avLst/>
                    </a:prstGeom>
                  </pic:spPr>
                </pic:pic>
              </a:graphicData>
            </a:graphic>
          </wp:inline>
        </w:drawing>
      </w:r>
    </w:p>
    <w:p w14:paraId="67A04801"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F2 – Validation Error (Role-based Fields)</w:t>
      </w:r>
    </w:p>
    <w:p w14:paraId="0AF73EFC" w14:textId="77777777" w:rsidR="00890F80" w:rsidRPr="005D70C6" w:rsidRDefault="00890F80" w:rsidP="00890F80">
      <w:pPr>
        <w:numPr>
          <w:ilvl w:val="0"/>
          <w:numId w:val="7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4A37FD3F" w14:textId="77777777" w:rsidR="00890F80" w:rsidRPr="005D70C6" w:rsidRDefault="00890F80" w:rsidP="00890F80">
      <w:pPr>
        <w:numPr>
          <w:ilvl w:val="1"/>
          <w:numId w:val="7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Choose role “Veterinarian” but leave specialization or license blank.</w:t>
      </w:r>
    </w:p>
    <w:p w14:paraId="60FB4076" w14:textId="77777777" w:rsidR="00890F80" w:rsidRPr="005D70C6" w:rsidRDefault="00890F80" w:rsidP="00890F80">
      <w:pPr>
        <w:numPr>
          <w:ilvl w:val="1"/>
          <w:numId w:val="79"/>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Submit.</w:t>
      </w:r>
    </w:p>
    <w:p w14:paraId="21E4E242" w14:textId="77777777" w:rsidR="00890F80" w:rsidRPr="005D70C6" w:rsidRDefault="00890F80" w:rsidP="00890F80">
      <w:pPr>
        <w:numPr>
          <w:ilvl w:val="0"/>
          <w:numId w:val="79"/>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64C8CD53" w14:textId="77777777" w:rsidR="00890F80" w:rsidRPr="00717023" w:rsidRDefault="00890F80" w:rsidP="00890F80">
      <w:pPr>
        <w:numPr>
          <w:ilvl w:val="1"/>
          <w:numId w:val="80"/>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Error box stating that specialization and license number are required.</w:t>
      </w:r>
    </w:p>
    <w:p w14:paraId="0679D0B5"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5A5763FD" wp14:editId="65A3C22A">
            <wp:extent cx="5943600" cy="6440170"/>
            <wp:effectExtent l="0" t="0" r="0" b="0"/>
            <wp:docPr id="11922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2088" name=""/>
                    <pic:cNvPicPr/>
                  </pic:nvPicPr>
                  <pic:blipFill>
                    <a:blip r:embed="rId50"/>
                    <a:stretch>
                      <a:fillRect/>
                    </a:stretch>
                  </pic:blipFill>
                  <pic:spPr>
                    <a:xfrm>
                      <a:off x="0" y="0"/>
                      <a:ext cx="5943600" cy="6440170"/>
                    </a:xfrm>
                    <a:prstGeom prst="rect">
                      <a:avLst/>
                    </a:prstGeom>
                  </pic:spPr>
                </pic:pic>
              </a:graphicData>
            </a:graphic>
          </wp:inline>
        </w:drawing>
      </w:r>
    </w:p>
    <w:p w14:paraId="0A486448"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F3 – Edit Staff (Profile Only)</w:t>
      </w:r>
    </w:p>
    <w:p w14:paraId="163BDE4C" w14:textId="77777777" w:rsidR="00890F80" w:rsidRPr="005D70C6" w:rsidRDefault="00890F80" w:rsidP="00890F80">
      <w:pPr>
        <w:numPr>
          <w:ilvl w:val="0"/>
          <w:numId w:val="8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11CBCFAC" w14:textId="77777777" w:rsidR="00890F80" w:rsidRPr="005D70C6" w:rsidRDefault="00890F80" w:rsidP="00890F80">
      <w:pPr>
        <w:numPr>
          <w:ilvl w:val="1"/>
          <w:numId w:val="8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Go to /staff/list.</w:t>
      </w:r>
    </w:p>
    <w:p w14:paraId="52EAA697" w14:textId="77777777" w:rsidR="00890F80" w:rsidRPr="005D70C6" w:rsidRDefault="00890F80" w:rsidP="00890F80">
      <w:pPr>
        <w:numPr>
          <w:ilvl w:val="1"/>
          <w:numId w:val="8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lastRenderedPageBreak/>
        <w:t xml:space="preserve">Click </w:t>
      </w:r>
      <w:r w:rsidRPr="005D70C6">
        <w:rPr>
          <w:rFonts w:ascii="Times New Roman" w:hAnsi="Times New Roman" w:cs="Times New Roman"/>
          <w:b/>
          <w:bCs/>
          <w:sz w:val="24"/>
          <w:szCs w:val="24"/>
        </w:rPr>
        <w:t>Edit</w:t>
      </w:r>
      <w:r w:rsidRPr="005D70C6">
        <w:rPr>
          <w:rFonts w:ascii="Times New Roman" w:hAnsi="Times New Roman" w:cs="Times New Roman"/>
          <w:sz w:val="24"/>
          <w:szCs w:val="24"/>
        </w:rPr>
        <w:t xml:space="preserve"> for a staff member.</w:t>
      </w:r>
    </w:p>
    <w:p w14:paraId="0F05D609" w14:textId="77777777" w:rsidR="00890F80" w:rsidRPr="005D70C6" w:rsidRDefault="00890F80" w:rsidP="00890F80">
      <w:pPr>
        <w:numPr>
          <w:ilvl w:val="1"/>
          <w:numId w:val="8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 xml:space="preserve">Note that </w:t>
      </w:r>
      <w:r w:rsidRPr="005D70C6">
        <w:rPr>
          <w:rFonts w:ascii="Times New Roman" w:hAnsi="Times New Roman" w:cs="Times New Roman"/>
          <w:b/>
          <w:bCs/>
          <w:sz w:val="24"/>
          <w:szCs w:val="24"/>
        </w:rPr>
        <w:t>Staff ID</w:t>
      </w:r>
      <w:r w:rsidRPr="005D70C6">
        <w:rPr>
          <w:rFonts w:ascii="Times New Roman" w:hAnsi="Times New Roman" w:cs="Times New Roman"/>
          <w:sz w:val="24"/>
          <w:szCs w:val="24"/>
        </w:rPr>
        <w:t xml:space="preserve">, </w:t>
      </w:r>
      <w:r w:rsidRPr="005D70C6">
        <w:rPr>
          <w:rFonts w:ascii="Times New Roman" w:hAnsi="Times New Roman" w:cs="Times New Roman"/>
          <w:b/>
          <w:bCs/>
          <w:sz w:val="24"/>
          <w:szCs w:val="24"/>
        </w:rPr>
        <w:t>Role</w:t>
      </w:r>
      <w:r w:rsidRPr="005D70C6">
        <w:rPr>
          <w:rFonts w:ascii="Times New Roman" w:hAnsi="Times New Roman" w:cs="Times New Roman"/>
          <w:sz w:val="24"/>
          <w:szCs w:val="24"/>
        </w:rPr>
        <w:t xml:space="preserve">, and </w:t>
      </w:r>
      <w:r w:rsidRPr="005D70C6">
        <w:rPr>
          <w:rFonts w:ascii="Times New Roman" w:hAnsi="Times New Roman" w:cs="Times New Roman"/>
          <w:b/>
          <w:bCs/>
          <w:sz w:val="24"/>
          <w:szCs w:val="24"/>
        </w:rPr>
        <w:t>Username</w:t>
      </w:r>
      <w:r w:rsidRPr="005D70C6">
        <w:rPr>
          <w:rFonts w:ascii="Times New Roman" w:hAnsi="Times New Roman" w:cs="Times New Roman"/>
          <w:sz w:val="24"/>
          <w:szCs w:val="24"/>
        </w:rPr>
        <w:t xml:space="preserve"> are read-only labels.</w:t>
      </w:r>
    </w:p>
    <w:p w14:paraId="6DF0CF50" w14:textId="77777777" w:rsidR="00890F80" w:rsidRPr="005D70C6" w:rsidRDefault="00890F80" w:rsidP="00890F80">
      <w:pPr>
        <w:numPr>
          <w:ilvl w:val="1"/>
          <w:numId w:val="8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Change phone or email.</w:t>
      </w:r>
    </w:p>
    <w:p w14:paraId="4A4E2B2B" w14:textId="77777777" w:rsidR="00890F80" w:rsidRPr="005D70C6" w:rsidRDefault="00890F80" w:rsidP="00890F80">
      <w:pPr>
        <w:numPr>
          <w:ilvl w:val="1"/>
          <w:numId w:val="81"/>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Save.</w:t>
      </w:r>
    </w:p>
    <w:p w14:paraId="33DAFB3F" w14:textId="77777777" w:rsidR="00890F80" w:rsidRPr="005D70C6" w:rsidRDefault="00890F80" w:rsidP="00890F80">
      <w:pPr>
        <w:numPr>
          <w:ilvl w:val="0"/>
          <w:numId w:val="81"/>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72E56591" w14:textId="77777777" w:rsidR="00890F80" w:rsidRPr="00717023" w:rsidRDefault="00890F80" w:rsidP="00890F80">
      <w:pPr>
        <w:numPr>
          <w:ilvl w:val="1"/>
          <w:numId w:val="82"/>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List shows updated contact details.</w:t>
      </w:r>
    </w:p>
    <w:p w14:paraId="65766907"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noProof/>
          <w:sz w:val="24"/>
          <w:szCs w:val="24"/>
        </w:rPr>
        <w:drawing>
          <wp:inline distT="0" distB="0" distL="0" distR="0" wp14:anchorId="565CBC9E" wp14:editId="3EBCE0CD">
            <wp:extent cx="5943600" cy="3242310"/>
            <wp:effectExtent l="0" t="0" r="0" b="0"/>
            <wp:docPr id="64119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92056" name=""/>
                    <pic:cNvPicPr/>
                  </pic:nvPicPr>
                  <pic:blipFill>
                    <a:blip r:embed="rId51"/>
                    <a:stretch>
                      <a:fillRect/>
                    </a:stretch>
                  </pic:blipFill>
                  <pic:spPr>
                    <a:xfrm>
                      <a:off x="0" y="0"/>
                      <a:ext cx="5943600" cy="3242310"/>
                    </a:xfrm>
                    <a:prstGeom prst="rect">
                      <a:avLst/>
                    </a:prstGeom>
                  </pic:spPr>
                </pic:pic>
              </a:graphicData>
            </a:graphic>
          </wp:inline>
        </w:drawing>
      </w:r>
    </w:p>
    <w:p w14:paraId="0AA82D67" w14:textId="77777777" w:rsidR="00890F80" w:rsidRPr="005D70C6" w:rsidRDefault="00890F80" w:rsidP="00890F80">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drawing>
          <wp:inline distT="0" distB="0" distL="0" distR="0" wp14:anchorId="6F08E56C" wp14:editId="43564EFB">
            <wp:extent cx="5943600" cy="388620"/>
            <wp:effectExtent l="0" t="0" r="0" b="0"/>
            <wp:docPr id="163778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87215" name=""/>
                    <pic:cNvPicPr/>
                  </pic:nvPicPr>
                  <pic:blipFill>
                    <a:blip r:embed="rId52"/>
                    <a:stretch>
                      <a:fillRect/>
                    </a:stretch>
                  </pic:blipFill>
                  <pic:spPr>
                    <a:xfrm>
                      <a:off x="0" y="0"/>
                      <a:ext cx="5943600" cy="388620"/>
                    </a:xfrm>
                    <a:prstGeom prst="rect">
                      <a:avLst/>
                    </a:prstGeom>
                  </pic:spPr>
                </pic:pic>
              </a:graphicData>
            </a:graphic>
          </wp:inline>
        </w:drawing>
      </w:r>
    </w:p>
    <w:p w14:paraId="70E2858F" w14:textId="77777777" w:rsidR="00890F80" w:rsidRPr="005D70C6" w:rsidRDefault="00890F80" w:rsidP="00890F80">
      <w:pPr>
        <w:spacing w:after="160" w:line="278" w:lineRule="auto"/>
        <w:rPr>
          <w:rFonts w:ascii="Times New Roman" w:hAnsi="Times New Roman" w:cs="Times New Roman"/>
          <w:b/>
          <w:bCs/>
          <w:sz w:val="24"/>
          <w:szCs w:val="24"/>
        </w:rPr>
      </w:pPr>
      <w:r w:rsidRPr="005D70C6">
        <w:rPr>
          <w:rFonts w:ascii="Times New Roman" w:hAnsi="Times New Roman" w:cs="Times New Roman"/>
          <w:b/>
          <w:bCs/>
          <w:sz w:val="24"/>
          <w:szCs w:val="24"/>
        </w:rPr>
        <w:t>F4 – Delete Staff</w:t>
      </w:r>
    </w:p>
    <w:p w14:paraId="3D2AA12E" w14:textId="77777777" w:rsidR="00890F80" w:rsidRPr="005D70C6" w:rsidRDefault="00890F80" w:rsidP="00890F80">
      <w:pPr>
        <w:numPr>
          <w:ilvl w:val="0"/>
          <w:numId w:val="8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Steps:</w:t>
      </w:r>
    </w:p>
    <w:p w14:paraId="277640A6" w14:textId="77777777" w:rsidR="00890F80" w:rsidRPr="005D70C6" w:rsidRDefault="00890F80" w:rsidP="00890F80">
      <w:pPr>
        <w:numPr>
          <w:ilvl w:val="1"/>
          <w:numId w:val="83"/>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From /staff/list, delete a staff member.</w:t>
      </w:r>
    </w:p>
    <w:p w14:paraId="7E9AD919" w14:textId="77777777" w:rsidR="00890F80" w:rsidRPr="005D70C6" w:rsidRDefault="00890F80" w:rsidP="00890F80">
      <w:pPr>
        <w:numPr>
          <w:ilvl w:val="0"/>
          <w:numId w:val="83"/>
        </w:numPr>
        <w:spacing w:after="160" w:line="278" w:lineRule="auto"/>
        <w:rPr>
          <w:rFonts w:ascii="Times New Roman" w:hAnsi="Times New Roman" w:cs="Times New Roman"/>
          <w:sz w:val="24"/>
          <w:szCs w:val="24"/>
        </w:rPr>
      </w:pPr>
      <w:r w:rsidRPr="005D70C6">
        <w:rPr>
          <w:rFonts w:ascii="Times New Roman" w:hAnsi="Times New Roman" w:cs="Times New Roman"/>
          <w:b/>
          <w:bCs/>
          <w:sz w:val="24"/>
          <w:szCs w:val="24"/>
        </w:rPr>
        <w:t>Expected:</w:t>
      </w:r>
    </w:p>
    <w:p w14:paraId="15878826" w14:textId="77777777" w:rsidR="00890F80" w:rsidRPr="00717023" w:rsidRDefault="00890F80" w:rsidP="00890F80">
      <w:pPr>
        <w:numPr>
          <w:ilvl w:val="1"/>
          <w:numId w:val="84"/>
        </w:numPr>
        <w:spacing w:after="160" w:line="278" w:lineRule="auto"/>
        <w:rPr>
          <w:rFonts w:ascii="Times New Roman" w:hAnsi="Times New Roman" w:cs="Times New Roman"/>
          <w:sz w:val="24"/>
          <w:szCs w:val="24"/>
        </w:rPr>
      </w:pPr>
      <w:r w:rsidRPr="005D70C6">
        <w:rPr>
          <w:rFonts w:ascii="Times New Roman" w:hAnsi="Times New Roman" w:cs="Times New Roman"/>
          <w:sz w:val="24"/>
          <w:szCs w:val="24"/>
        </w:rPr>
        <w:t>Record removed or an error displayed if referenced by other tables.</w:t>
      </w:r>
    </w:p>
    <w:p w14:paraId="0B7EDB38" w14:textId="77777777" w:rsidR="00890F80" w:rsidRPr="00717023" w:rsidRDefault="00890F80" w:rsidP="00890F80">
      <w:pPr>
        <w:ind w:left="720"/>
        <w:rPr>
          <w:rFonts w:ascii="Times New Roman" w:hAnsi="Times New Roman" w:cs="Times New Roman"/>
          <w:sz w:val="24"/>
          <w:szCs w:val="24"/>
        </w:rPr>
      </w:pPr>
      <w:r w:rsidRPr="00717023">
        <w:rPr>
          <w:rFonts w:ascii="Times New Roman" w:hAnsi="Times New Roman" w:cs="Times New Roman"/>
          <w:noProof/>
          <w:sz w:val="24"/>
          <w:szCs w:val="24"/>
        </w:rPr>
        <w:lastRenderedPageBreak/>
        <w:drawing>
          <wp:inline distT="0" distB="0" distL="0" distR="0" wp14:anchorId="6120B8A4" wp14:editId="3F585407">
            <wp:extent cx="5943600" cy="4235450"/>
            <wp:effectExtent l="0" t="0" r="0" b="0"/>
            <wp:docPr id="120133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2295" name=""/>
                    <pic:cNvPicPr/>
                  </pic:nvPicPr>
                  <pic:blipFill>
                    <a:blip r:embed="rId53"/>
                    <a:stretch>
                      <a:fillRect/>
                    </a:stretch>
                  </pic:blipFill>
                  <pic:spPr>
                    <a:xfrm>
                      <a:off x="0" y="0"/>
                      <a:ext cx="5943600" cy="4235450"/>
                    </a:xfrm>
                    <a:prstGeom prst="rect">
                      <a:avLst/>
                    </a:prstGeom>
                  </pic:spPr>
                </pic:pic>
              </a:graphicData>
            </a:graphic>
          </wp:inline>
        </w:drawing>
      </w:r>
    </w:p>
    <w:p w14:paraId="1CACBCC7" w14:textId="77777777" w:rsidR="00890F80" w:rsidRPr="00717023" w:rsidRDefault="00890F80" w:rsidP="00890F80">
      <w:pPr>
        <w:rPr>
          <w:rFonts w:ascii="Times New Roman" w:hAnsi="Times New Roman" w:cs="Times New Roman"/>
          <w:sz w:val="24"/>
          <w:szCs w:val="24"/>
        </w:rPr>
      </w:pPr>
      <w:r w:rsidRPr="00717023">
        <w:rPr>
          <w:rFonts w:ascii="Times New Roman" w:hAnsi="Times New Roman" w:cs="Times New Roman"/>
          <w:sz w:val="24"/>
          <w:szCs w:val="24"/>
        </w:rPr>
        <w:lastRenderedPageBreak/>
        <w:drawing>
          <wp:inline distT="0" distB="0" distL="0" distR="0" wp14:anchorId="3A9C7253" wp14:editId="1EDAB591">
            <wp:extent cx="5943600" cy="6647180"/>
            <wp:effectExtent l="0" t="0" r="0" b="1270"/>
            <wp:docPr id="44666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64432" name=""/>
                    <pic:cNvPicPr/>
                  </pic:nvPicPr>
                  <pic:blipFill>
                    <a:blip r:embed="rId54"/>
                    <a:stretch>
                      <a:fillRect/>
                    </a:stretch>
                  </pic:blipFill>
                  <pic:spPr>
                    <a:xfrm>
                      <a:off x="0" y="0"/>
                      <a:ext cx="5943600" cy="6647180"/>
                    </a:xfrm>
                    <a:prstGeom prst="rect">
                      <a:avLst/>
                    </a:prstGeom>
                  </pic:spPr>
                </pic:pic>
              </a:graphicData>
            </a:graphic>
          </wp:inline>
        </w:drawing>
      </w:r>
    </w:p>
    <w:p w14:paraId="35EEE8FD" w14:textId="7C6CE4A5" w:rsidR="00D055D1" w:rsidRPr="00717023" w:rsidRDefault="00890F80" w:rsidP="00D055D1">
      <w:pPr>
        <w:spacing w:after="160" w:line="278" w:lineRule="auto"/>
        <w:rPr>
          <w:rFonts w:ascii="Times New Roman" w:hAnsi="Times New Roman" w:cs="Times New Roman"/>
          <w:sz w:val="24"/>
          <w:szCs w:val="24"/>
        </w:rPr>
      </w:pPr>
      <w:r w:rsidRPr="00717023">
        <w:rPr>
          <w:rFonts w:ascii="Times New Roman" w:hAnsi="Times New Roman" w:cs="Times New Roman"/>
          <w:sz w:val="24"/>
          <w:szCs w:val="24"/>
        </w:rPr>
        <w:t xml:space="preserve">Hassan Raza Successfully deleted </w:t>
      </w:r>
    </w:p>
    <w:p w14:paraId="4391EF0D" w14:textId="29A1F9D1" w:rsidR="00D055D1" w:rsidRPr="00717023" w:rsidRDefault="00D055D1" w:rsidP="00D055D1">
      <w:pPr>
        <w:pStyle w:val="Heading1"/>
        <w:rPr>
          <w:rFonts w:ascii="Times New Roman" w:hAnsi="Times New Roman" w:cs="Times New Roman"/>
        </w:rPr>
      </w:pPr>
      <w:bookmarkStart w:id="16" w:name="_Toc216138683"/>
      <w:r w:rsidRPr="00717023">
        <w:rPr>
          <w:rFonts w:ascii="Times New Roman" w:hAnsi="Times New Roman" w:cs="Times New Roman"/>
        </w:rPr>
        <w:lastRenderedPageBreak/>
        <w:t>Section:4</w:t>
      </w:r>
      <w:r w:rsidR="003D3156" w:rsidRPr="00717023">
        <w:rPr>
          <w:rFonts w:ascii="Times New Roman" w:hAnsi="Times New Roman" w:cs="Times New Roman"/>
        </w:rPr>
        <w:t xml:space="preserve"> Challenges &amp; Future Enhancements</w:t>
      </w:r>
      <w:bookmarkEnd w:id="16"/>
    </w:p>
    <w:p w14:paraId="36835D3B" w14:textId="77777777" w:rsidR="003D3156" w:rsidRPr="003D3156" w:rsidRDefault="003D3156" w:rsidP="003D3156">
      <w:pPr>
        <w:rPr>
          <w:rFonts w:ascii="Times New Roman" w:hAnsi="Times New Roman" w:cs="Times New Roman"/>
          <w:sz w:val="24"/>
          <w:szCs w:val="24"/>
        </w:rPr>
      </w:pPr>
      <w:r w:rsidRPr="003D3156">
        <w:rPr>
          <w:rFonts w:ascii="Times New Roman" w:hAnsi="Times New Roman" w:cs="Times New Roman"/>
          <w:sz w:val="24"/>
          <w:szCs w:val="24"/>
        </w:rPr>
        <w:t>During the development of Deliverable 3, the system encountered a handful of technical and design complications that required extra attention, even though they looked simple at first glance. One of the more persistent challenges involved handling relational constraints in the database. Certain records, such as appointments, treatments, and adoptions, depend very heavily on foreign keys, and the system became quite unhappy whenever an edit or delete attempt tried to disturb these relationships. This resulted in a series of unintended database protests that had to be resolved by keeping specific fields permanently read-only and by displaying clearer user messages whenever the database refused to comply.</w:t>
      </w:r>
    </w:p>
    <w:p w14:paraId="689C6F7B" w14:textId="77777777" w:rsidR="003D3156" w:rsidRPr="003D3156" w:rsidRDefault="003D3156" w:rsidP="003D3156">
      <w:pPr>
        <w:rPr>
          <w:rFonts w:ascii="Times New Roman" w:hAnsi="Times New Roman" w:cs="Times New Roman"/>
          <w:sz w:val="24"/>
          <w:szCs w:val="24"/>
        </w:rPr>
      </w:pPr>
      <w:r w:rsidRPr="003D3156">
        <w:rPr>
          <w:rFonts w:ascii="Times New Roman" w:hAnsi="Times New Roman" w:cs="Times New Roman"/>
          <w:sz w:val="24"/>
          <w:szCs w:val="24"/>
        </w:rPr>
        <w:t>Another difficulty appeared when dealing with datetime values, because HTML inputs, Node.js objects, and MySQL datatypes all insisted on using slightly different formats. The conversion step often behaved in unpredictable ways, which forced the system to adopt a stricter approach to formatting before any updates were sent to the database. Validation errors also created awkward situations where incomplete or incorrectly formatted data kept reappearing on the screen, so additional error handling mechanisms were added to prevent the forms from collapsing under their own confusion.</w:t>
      </w:r>
    </w:p>
    <w:p w14:paraId="546DB3B9" w14:textId="77777777" w:rsidR="003D3156" w:rsidRPr="003D3156" w:rsidRDefault="003D3156" w:rsidP="003D3156">
      <w:pPr>
        <w:rPr>
          <w:rFonts w:ascii="Times New Roman" w:hAnsi="Times New Roman" w:cs="Times New Roman"/>
          <w:sz w:val="24"/>
          <w:szCs w:val="24"/>
        </w:rPr>
      </w:pPr>
      <w:r w:rsidRPr="003D3156">
        <w:rPr>
          <w:rFonts w:ascii="Times New Roman" w:hAnsi="Times New Roman" w:cs="Times New Roman"/>
          <w:sz w:val="24"/>
          <w:szCs w:val="24"/>
        </w:rPr>
        <w:t xml:space="preserve">On the interface side, the transition from plain, </w:t>
      </w:r>
      <w:proofErr w:type="spellStart"/>
      <w:r w:rsidRPr="003D3156">
        <w:rPr>
          <w:rFonts w:ascii="Times New Roman" w:hAnsi="Times New Roman" w:cs="Times New Roman"/>
          <w:sz w:val="24"/>
          <w:szCs w:val="24"/>
        </w:rPr>
        <w:t>unstyled</w:t>
      </w:r>
      <w:proofErr w:type="spellEnd"/>
      <w:r w:rsidRPr="003D3156">
        <w:rPr>
          <w:rFonts w:ascii="Times New Roman" w:hAnsi="Times New Roman" w:cs="Times New Roman"/>
          <w:sz w:val="24"/>
          <w:szCs w:val="24"/>
        </w:rPr>
        <w:t xml:space="preserve"> HTML to a unified visual layout required reworking nearly every page. It was surprisingly easy for small inconsistencies to slip through, causing certain buttons or sections to appear out of place. The introduction of a shared wrapper and styling conventions eventually fixed this, but the adjustment period was long enough to feel slightly chaotic.</w:t>
      </w:r>
    </w:p>
    <w:p w14:paraId="0F94AB95" w14:textId="77777777" w:rsidR="003D3156" w:rsidRPr="003D3156" w:rsidRDefault="003D3156" w:rsidP="003D3156">
      <w:pPr>
        <w:rPr>
          <w:rFonts w:ascii="Times New Roman" w:hAnsi="Times New Roman" w:cs="Times New Roman"/>
          <w:sz w:val="24"/>
          <w:szCs w:val="24"/>
        </w:rPr>
      </w:pPr>
      <w:r w:rsidRPr="003D3156">
        <w:rPr>
          <w:rFonts w:ascii="Times New Roman" w:hAnsi="Times New Roman" w:cs="Times New Roman"/>
          <w:sz w:val="24"/>
          <w:szCs w:val="24"/>
        </w:rPr>
        <w:t>Looking ahead, there are several improvements that would make the system far more practical for real shelter operations. A future version could include user authentication, role-based access control, and a proper login system so that volunteers, veterinarians, and administrators do not all have identical privileges. More advanced search and filtering features would also help staff navigate large datasets, especially when the system accumulates many animals, adopters, or historical treatment entries. Automatic reminders for appointments or low room availability could also make the system feel more intelligent instead of simply reactive. Finally, converting the interface into a fully responsive layout would allow staff to use the system comfortably on tablets or mobile devices while working around animals, which is where they often end up standing anyway.</w:t>
      </w:r>
    </w:p>
    <w:p w14:paraId="558731C5" w14:textId="77777777" w:rsidR="003D3156" w:rsidRPr="003D3156" w:rsidRDefault="003D3156" w:rsidP="003D3156">
      <w:pPr>
        <w:rPr>
          <w:rFonts w:ascii="Times New Roman" w:hAnsi="Times New Roman" w:cs="Times New Roman"/>
          <w:sz w:val="24"/>
          <w:szCs w:val="24"/>
        </w:rPr>
      </w:pPr>
      <w:r w:rsidRPr="003D3156">
        <w:rPr>
          <w:rFonts w:ascii="Times New Roman" w:hAnsi="Times New Roman" w:cs="Times New Roman"/>
          <w:sz w:val="24"/>
          <w:szCs w:val="24"/>
        </w:rPr>
        <w:lastRenderedPageBreak/>
        <w:t>Overall, although Deliverable 3 introduced some stubborn obstacles, the changes made the system noticeably closer to something that resembles an actual animal hospital and shelter management tool, even if the journey to get there occasionally felt more confusing than expected.</w:t>
      </w:r>
    </w:p>
    <w:p w14:paraId="116335DE" w14:textId="77777777" w:rsidR="003D3156" w:rsidRPr="00717023" w:rsidRDefault="003D3156" w:rsidP="003D3156">
      <w:pPr>
        <w:rPr>
          <w:rFonts w:ascii="Times New Roman" w:hAnsi="Times New Roman" w:cs="Times New Roman"/>
        </w:rPr>
      </w:pPr>
    </w:p>
    <w:p w14:paraId="1AEF9925" w14:textId="77777777" w:rsidR="00D055D1" w:rsidRPr="00717023" w:rsidRDefault="00D055D1" w:rsidP="00D055D1">
      <w:pPr>
        <w:rPr>
          <w:rFonts w:ascii="Times New Roman" w:hAnsi="Times New Roman" w:cs="Times New Roman"/>
        </w:rPr>
      </w:pPr>
    </w:p>
    <w:sectPr w:rsidR="00D055D1" w:rsidRPr="00717023" w:rsidSect="00034616">
      <w:headerReference w:type="default" r:id="rId5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F035" w14:textId="77777777" w:rsidR="00A87CCA" w:rsidRDefault="00A87CCA" w:rsidP="004636B7">
      <w:pPr>
        <w:spacing w:after="0" w:line="240" w:lineRule="auto"/>
      </w:pPr>
      <w:r>
        <w:separator/>
      </w:r>
    </w:p>
  </w:endnote>
  <w:endnote w:type="continuationSeparator" w:id="0">
    <w:p w14:paraId="0555F3B5" w14:textId="77777777" w:rsidR="00A87CCA" w:rsidRDefault="00A87CCA" w:rsidP="00463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84C9" w14:textId="77777777" w:rsidR="00A87CCA" w:rsidRDefault="00A87CCA" w:rsidP="004636B7">
      <w:pPr>
        <w:spacing w:after="0" w:line="240" w:lineRule="auto"/>
      </w:pPr>
      <w:r>
        <w:separator/>
      </w:r>
    </w:p>
  </w:footnote>
  <w:footnote w:type="continuationSeparator" w:id="0">
    <w:p w14:paraId="35FE35B4" w14:textId="77777777" w:rsidR="00A87CCA" w:rsidRDefault="00A87CCA" w:rsidP="00463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39AF" w14:textId="6216B582" w:rsidR="004636B7" w:rsidRDefault="004636B7">
    <w:pPr>
      <w:pStyle w:val="Header"/>
    </w:pPr>
    <w:r>
      <w:rPr>
        <w:noProof/>
      </w:rPr>
      <w:drawing>
        <wp:inline distT="0" distB="0" distL="0" distR="0" wp14:anchorId="1C3E2727" wp14:editId="1770BE5D">
          <wp:extent cx="5485714" cy="1123810"/>
          <wp:effectExtent l="0" t="0" r="1270" b="635"/>
          <wp:docPr id="72133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0559" name=""/>
                  <pic:cNvPicPr/>
                </pic:nvPicPr>
                <pic:blipFill>
                  <a:blip r:embed="rId1"/>
                  <a:stretch>
                    <a:fillRect/>
                  </a:stretch>
                </pic:blipFill>
                <pic:spPr>
                  <a:xfrm>
                    <a:off x="0" y="0"/>
                    <a:ext cx="5485714" cy="11238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386BBC"/>
    <w:multiLevelType w:val="multilevel"/>
    <w:tmpl w:val="A5FE9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334D6"/>
    <w:multiLevelType w:val="hybridMultilevel"/>
    <w:tmpl w:val="7D00F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A7E2F"/>
    <w:multiLevelType w:val="multilevel"/>
    <w:tmpl w:val="3C76F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43D5B"/>
    <w:multiLevelType w:val="multilevel"/>
    <w:tmpl w:val="F91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22BAF"/>
    <w:multiLevelType w:val="multilevel"/>
    <w:tmpl w:val="3E70B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E4837"/>
    <w:multiLevelType w:val="multilevel"/>
    <w:tmpl w:val="37C4EC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97A86"/>
    <w:multiLevelType w:val="multilevel"/>
    <w:tmpl w:val="67FE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332C6"/>
    <w:multiLevelType w:val="multilevel"/>
    <w:tmpl w:val="0F3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0731E"/>
    <w:multiLevelType w:val="multilevel"/>
    <w:tmpl w:val="32183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71C99"/>
    <w:multiLevelType w:val="multilevel"/>
    <w:tmpl w:val="7D50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F1E37"/>
    <w:multiLevelType w:val="multilevel"/>
    <w:tmpl w:val="C7D4A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67087"/>
    <w:multiLevelType w:val="multilevel"/>
    <w:tmpl w:val="6FD853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5B2692A"/>
    <w:multiLevelType w:val="hybridMultilevel"/>
    <w:tmpl w:val="6C9C2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426260"/>
    <w:multiLevelType w:val="multilevel"/>
    <w:tmpl w:val="6E0AF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91D9D"/>
    <w:multiLevelType w:val="multilevel"/>
    <w:tmpl w:val="6A6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143F5"/>
    <w:multiLevelType w:val="multilevel"/>
    <w:tmpl w:val="871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72E2C"/>
    <w:multiLevelType w:val="multilevel"/>
    <w:tmpl w:val="F5E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E65F9"/>
    <w:multiLevelType w:val="multilevel"/>
    <w:tmpl w:val="B34AA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90576"/>
    <w:multiLevelType w:val="multilevel"/>
    <w:tmpl w:val="6F1863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D639B"/>
    <w:multiLevelType w:val="hybridMultilevel"/>
    <w:tmpl w:val="1F209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9A415B2"/>
    <w:multiLevelType w:val="multilevel"/>
    <w:tmpl w:val="00D072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83E97"/>
    <w:multiLevelType w:val="multilevel"/>
    <w:tmpl w:val="EEA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61AA5"/>
    <w:multiLevelType w:val="multilevel"/>
    <w:tmpl w:val="E9D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B0A5B"/>
    <w:multiLevelType w:val="multilevel"/>
    <w:tmpl w:val="013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BB19D8"/>
    <w:multiLevelType w:val="multilevel"/>
    <w:tmpl w:val="3D76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1178A"/>
    <w:multiLevelType w:val="hybridMultilevel"/>
    <w:tmpl w:val="76586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8F1075A"/>
    <w:multiLevelType w:val="multilevel"/>
    <w:tmpl w:val="5E66C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0930EA"/>
    <w:multiLevelType w:val="multilevel"/>
    <w:tmpl w:val="9F2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D36BE"/>
    <w:multiLevelType w:val="multilevel"/>
    <w:tmpl w:val="C89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610885"/>
    <w:multiLevelType w:val="multilevel"/>
    <w:tmpl w:val="2BA4A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C1C65"/>
    <w:multiLevelType w:val="multilevel"/>
    <w:tmpl w:val="30DA8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25B60"/>
    <w:multiLevelType w:val="multilevel"/>
    <w:tmpl w:val="7C0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65AFD"/>
    <w:multiLevelType w:val="multilevel"/>
    <w:tmpl w:val="E206A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22EF4"/>
    <w:multiLevelType w:val="multilevel"/>
    <w:tmpl w:val="07F48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532EF"/>
    <w:multiLevelType w:val="hybridMultilevel"/>
    <w:tmpl w:val="55249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3621FA6"/>
    <w:multiLevelType w:val="multilevel"/>
    <w:tmpl w:val="C0A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64ACA"/>
    <w:multiLevelType w:val="hybridMultilevel"/>
    <w:tmpl w:val="BB6E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632C95"/>
    <w:multiLevelType w:val="multilevel"/>
    <w:tmpl w:val="02A24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D84AA7"/>
    <w:multiLevelType w:val="multilevel"/>
    <w:tmpl w:val="63A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E93355"/>
    <w:multiLevelType w:val="multilevel"/>
    <w:tmpl w:val="FD6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04783B"/>
    <w:multiLevelType w:val="multilevel"/>
    <w:tmpl w:val="87A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6C79D9"/>
    <w:multiLevelType w:val="multilevel"/>
    <w:tmpl w:val="7D7C60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725929"/>
    <w:multiLevelType w:val="multilevel"/>
    <w:tmpl w:val="99C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904D4C"/>
    <w:multiLevelType w:val="hybridMultilevel"/>
    <w:tmpl w:val="36608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9F4430"/>
    <w:multiLevelType w:val="hybridMultilevel"/>
    <w:tmpl w:val="08F4EA40"/>
    <w:lvl w:ilvl="0" w:tplc="4A6A24A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9927FF"/>
    <w:multiLevelType w:val="multilevel"/>
    <w:tmpl w:val="21E4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9F06B3"/>
    <w:multiLevelType w:val="hybridMultilevel"/>
    <w:tmpl w:val="5486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F03FD1"/>
    <w:multiLevelType w:val="multilevel"/>
    <w:tmpl w:val="EBB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1970F1"/>
    <w:multiLevelType w:val="multilevel"/>
    <w:tmpl w:val="1C22A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242B83"/>
    <w:multiLevelType w:val="hybridMultilevel"/>
    <w:tmpl w:val="FBEA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644269"/>
    <w:multiLevelType w:val="multilevel"/>
    <w:tmpl w:val="D62A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D0BFA"/>
    <w:multiLevelType w:val="multilevel"/>
    <w:tmpl w:val="75327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591756"/>
    <w:multiLevelType w:val="multilevel"/>
    <w:tmpl w:val="032E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BB207D"/>
    <w:multiLevelType w:val="multilevel"/>
    <w:tmpl w:val="364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515E1"/>
    <w:multiLevelType w:val="multilevel"/>
    <w:tmpl w:val="121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E620E"/>
    <w:multiLevelType w:val="multilevel"/>
    <w:tmpl w:val="F91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5E240A"/>
    <w:multiLevelType w:val="multilevel"/>
    <w:tmpl w:val="8492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8B5F00"/>
    <w:multiLevelType w:val="multilevel"/>
    <w:tmpl w:val="786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F39EE"/>
    <w:multiLevelType w:val="multilevel"/>
    <w:tmpl w:val="4D901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5647A0"/>
    <w:multiLevelType w:val="hybridMultilevel"/>
    <w:tmpl w:val="06149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5201FF3"/>
    <w:multiLevelType w:val="multilevel"/>
    <w:tmpl w:val="A5A0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33533"/>
    <w:multiLevelType w:val="hybridMultilevel"/>
    <w:tmpl w:val="2F9A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377A42"/>
    <w:multiLevelType w:val="multilevel"/>
    <w:tmpl w:val="14C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857443"/>
    <w:multiLevelType w:val="multilevel"/>
    <w:tmpl w:val="1AA8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7C5AED"/>
    <w:multiLevelType w:val="multilevel"/>
    <w:tmpl w:val="FF7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C1B95"/>
    <w:multiLevelType w:val="multilevel"/>
    <w:tmpl w:val="97A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17649A"/>
    <w:multiLevelType w:val="multilevel"/>
    <w:tmpl w:val="574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536A92"/>
    <w:multiLevelType w:val="hybridMultilevel"/>
    <w:tmpl w:val="86E46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C89731D"/>
    <w:multiLevelType w:val="multilevel"/>
    <w:tmpl w:val="060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4B0D0F"/>
    <w:multiLevelType w:val="multilevel"/>
    <w:tmpl w:val="45B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9E61F2"/>
    <w:multiLevelType w:val="multilevel"/>
    <w:tmpl w:val="B4EAF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8D3718"/>
    <w:multiLevelType w:val="multilevel"/>
    <w:tmpl w:val="96D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101338">
    <w:abstractNumId w:val="5"/>
  </w:num>
  <w:num w:numId="2" w16cid:durableId="1654135779">
    <w:abstractNumId w:val="3"/>
  </w:num>
  <w:num w:numId="3" w16cid:durableId="1645503853">
    <w:abstractNumId w:val="2"/>
  </w:num>
  <w:num w:numId="4" w16cid:durableId="369035539">
    <w:abstractNumId w:val="4"/>
  </w:num>
  <w:num w:numId="5" w16cid:durableId="1853295532">
    <w:abstractNumId w:val="1"/>
  </w:num>
  <w:num w:numId="6" w16cid:durableId="88234724">
    <w:abstractNumId w:val="0"/>
  </w:num>
  <w:num w:numId="7" w16cid:durableId="1549413717">
    <w:abstractNumId w:val="60"/>
  </w:num>
  <w:num w:numId="8" w16cid:durableId="1267736190">
    <w:abstractNumId w:val="17"/>
  </w:num>
  <w:num w:numId="9" w16cid:durableId="1261716802">
    <w:abstractNumId w:val="77"/>
  </w:num>
  <w:num w:numId="10" w16cid:durableId="1056128640">
    <w:abstractNumId w:val="73"/>
  </w:num>
  <w:num w:numId="11" w16cid:durableId="1729962897">
    <w:abstractNumId w:val="18"/>
  </w:num>
  <w:num w:numId="12" w16cid:durableId="1041829663">
    <w:abstractNumId w:val="40"/>
  </w:num>
  <w:num w:numId="13" w16cid:durableId="1483085524">
    <w:abstractNumId w:val="65"/>
  </w:num>
  <w:num w:numId="14" w16cid:durableId="2046711356">
    <w:abstractNumId w:val="7"/>
  </w:num>
  <w:num w:numId="15" w16cid:durableId="1928884690">
    <w:abstractNumId w:val="52"/>
  </w:num>
  <w:num w:numId="16" w16cid:durableId="904880450">
    <w:abstractNumId w:val="49"/>
  </w:num>
  <w:num w:numId="17" w16cid:durableId="1700736279">
    <w:abstractNumId w:val="67"/>
  </w:num>
  <w:num w:numId="18" w16cid:durableId="2139488878">
    <w:abstractNumId w:val="42"/>
  </w:num>
  <w:num w:numId="19" w16cid:durableId="1461462286">
    <w:abstractNumId w:val="31"/>
  </w:num>
  <w:num w:numId="20" w16cid:durableId="216353953">
    <w:abstractNumId w:val="66"/>
  </w:num>
  <w:num w:numId="21" w16cid:durableId="746346067">
    <w:abstractNumId w:val="74"/>
  </w:num>
  <w:num w:numId="22" w16cid:durableId="1952282168">
    <w:abstractNumId w:val="61"/>
  </w:num>
  <w:num w:numId="23" w16cid:durableId="175191709">
    <w:abstractNumId w:val="9"/>
  </w:num>
  <w:num w:numId="24" w16cid:durableId="1236939018">
    <w:abstractNumId w:val="63"/>
  </w:num>
  <w:num w:numId="25" w16cid:durableId="405226744">
    <w:abstractNumId w:val="72"/>
  </w:num>
  <w:num w:numId="26" w16cid:durableId="536428640">
    <w:abstractNumId w:val="22"/>
  </w:num>
  <w:num w:numId="27" w16cid:durableId="96566562">
    <w:abstractNumId w:val="68"/>
  </w:num>
  <w:num w:numId="28" w16cid:durableId="1489898995">
    <w:abstractNumId w:val="56"/>
  </w:num>
  <w:num w:numId="29" w16cid:durableId="941762551">
    <w:abstractNumId w:val="48"/>
  </w:num>
  <w:num w:numId="30" w16cid:durableId="35783723">
    <w:abstractNumId w:val="53"/>
  </w:num>
  <w:num w:numId="31" w16cid:durableId="612899941">
    <w:abstractNumId w:val="13"/>
  </w:num>
  <w:num w:numId="32" w16cid:durableId="938610192">
    <w:abstractNumId w:val="76"/>
  </w:num>
  <w:num w:numId="33" w16cid:durableId="1079133514">
    <w:abstractNumId w:val="29"/>
  </w:num>
  <w:num w:numId="34" w16cid:durableId="1988170040">
    <w:abstractNumId w:val="25"/>
  </w:num>
  <w:num w:numId="35" w16cid:durableId="2043749240">
    <w:abstractNumId w:val="55"/>
  </w:num>
  <w:num w:numId="36" w16cid:durableId="1655990763">
    <w:abstractNumId w:val="50"/>
  </w:num>
  <w:num w:numId="37" w16cid:durableId="2107730802">
    <w:abstractNumId w:val="37"/>
  </w:num>
  <w:num w:numId="38" w16cid:durableId="1977028226">
    <w:abstractNumId w:val="32"/>
  </w:num>
  <w:num w:numId="39" w16cid:durableId="617643052">
    <w:abstractNumId w:val="30"/>
  </w:num>
  <w:num w:numId="40" w16cid:durableId="78411950">
    <w:abstractNumId w:val="62"/>
  </w:num>
  <w:num w:numId="41" w16cid:durableId="1023484118">
    <w:abstractNumId w:val="70"/>
  </w:num>
  <w:num w:numId="42" w16cid:durableId="1658727516">
    <w:abstractNumId w:val="69"/>
  </w:num>
  <w:num w:numId="43" w16cid:durableId="2074690888">
    <w:abstractNumId w:val="71"/>
  </w:num>
  <w:num w:numId="44" w16cid:durableId="269358636">
    <w:abstractNumId w:val="12"/>
  </w:num>
  <w:num w:numId="45" w16cid:durableId="1623616039">
    <w:abstractNumId w:val="26"/>
  </w:num>
  <w:num w:numId="46" w16cid:durableId="1252544928">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168184467">
    <w:abstractNumId w:val="35"/>
  </w:num>
  <w:num w:numId="48" w16cid:durableId="1048064895">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266543525">
    <w:abstractNumId w:val="57"/>
  </w:num>
  <w:num w:numId="50" w16cid:durableId="666709199">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51" w16cid:durableId="2131970540">
    <w:abstractNumId w:val="11"/>
  </w:num>
  <w:num w:numId="52" w16cid:durableId="812716628">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53" w16cid:durableId="1779569495">
    <w:abstractNumId w:val="15"/>
  </w:num>
  <w:num w:numId="54" w16cid:durableId="632562804">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1378552365">
    <w:abstractNumId w:val="64"/>
  </w:num>
  <w:num w:numId="56" w16cid:durableId="447285952">
    <w:abstractNumId w:val="64"/>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1217552089">
    <w:abstractNumId w:val="6"/>
  </w:num>
  <w:num w:numId="58" w16cid:durableId="57634357">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59" w16cid:durableId="1021708686">
    <w:abstractNumId w:val="19"/>
  </w:num>
  <w:num w:numId="60" w16cid:durableId="528958529">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61" w16cid:durableId="1133331163">
    <w:abstractNumId w:val="14"/>
  </w:num>
  <w:num w:numId="62" w16cid:durableId="154803521">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991300393">
    <w:abstractNumId w:val="43"/>
  </w:num>
  <w:num w:numId="64" w16cid:durableId="1988514492">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860119628">
    <w:abstractNumId w:val="8"/>
  </w:num>
  <w:num w:numId="66" w16cid:durableId="2108885920">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67" w16cid:durableId="1900290245">
    <w:abstractNumId w:val="24"/>
  </w:num>
  <w:num w:numId="68" w16cid:durableId="470563952">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855534393">
    <w:abstractNumId w:val="38"/>
  </w:num>
  <w:num w:numId="70" w16cid:durableId="527791573">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1724328007">
    <w:abstractNumId w:val="10"/>
  </w:num>
  <w:num w:numId="72" w16cid:durableId="60640912">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611714721">
    <w:abstractNumId w:val="36"/>
  </w:num>
  <w:num w:numId="74" w16cid:durableId="42801989">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328560023">
    <w:abstractNumId w:val="23"/>
  </w:num>
  <w:num w:numId="76" w16cid:durableId="1051272754">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943272903">
    <w:abstractNumId w:val="16"/>
  </w:num>
  <w:num w:numId="78" w16cid:durableId="895354750">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79" w16cid:durableId="1933509054">
    <w:abstractNumId w:val="39"/>
  </w:num>
  <w:num w:numId="80" w16cid:durableId="662853393">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81" w16cid:durableId="216623194">
    <w:abstractNumId w:val="54"/>
  </w:num>
  <w:num w:numId="82" w16cid:durableId="432407139">
    <w:abstractNumId w:val="54"/>
    <w:lvlOverride w:ilvl="1">
      <w:lvl w:ilvl="1">
        <w:numFmt w:val="bullet"/>
        <w:lvlText w:val="o"/>
        <w:lvlJc w:val="left"/>
        <w:pPr>
          <w:tabs>
            <w:tab w:val="num" w:pos="1440"/>
          </w:tabs>
          <w:ind w:left="1440" w:hanging="360"/>
        </w:pPr>
        <w:rPr>
          <w:rFonts w:ascii="Courier New" w:hAnsi="Courier New" w:hint="default"/>
          <w:sz w:val="20"/>
        </w:rPr>
      </w:lvl>
    </w:lvlOverride>
  </w:num>
  <w:num w:numId="83" w16cid:durableId="1117218953">
    <w:abstractNumId w:val="47"/>
  </w:num>
  <w:num w:numId="84" w16cid:durableId="1831169448">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169833991">
    <w:abstractNumId w:val="58"/>
  </w:num>
  <w:num w:numId="86" w16cid:durableId="1304969188">
    <w:abstractNumId w:val="51"/>
  </w:num>
  <w:num w:numId="87" w16cid:durableId="865296189">
    <w:abstractNumId w:val="33"/>
  </w:num>
  <w:num w:numId="88" w16cid:durableId="1184712526">
    <w:abstractNumId w:val="75"/>
  </w:num>
  <w:num w:numId="89" w16cid:durableId="665671530">
    <w:abstractNumId w:val="21"/>
  </w:num>
  <w:num w:numId="90" w16cid:durableId="484274386">
    <w:abstractNumId w:val="44"/>
  </w:num>
  <w:num w:numId="91" w16cid:durableId="1453279792">
    <w:abstractNumId w:val="59"/>
  </w:num>
  <w:num w:numId="92" w16cid:durableId="1133131868">
    <w:abstractNumId w:val="46"/>
  </w:num>
  <w:num w:numId="93" w16cid:durableId="1122647408">
    <w:abstractNumId w:val="45"/>
  </w:num>
  <w:num w:numId="94" w16cid:durableId="783771950">
    <w:abstractNumId w:val="27"/>
  </w:num>
  <w:num w:numId="95" w16cid:durableId="1079912027">
    <w:abstractNumId w:val="34"/>
  </w:num>
  <w:num w:numId="96" w16cid:durableId="372584990">
    <w:abstractNumId w:val="28"/>
  </w:num>
  <w:num w:numId="97" w16cid:durableId="877813887">
    <w:abstractNumId w:val="41"/>
  </w:num>
  <w:num w:numId="98" w16cid:durableId="1405488285">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E4"/>
    <w:rsid w:val="0006063C"/>
    <w:rsid w:val="00086B1B"/>
    <w:rsid w:val="0015074B"/>
    <w:rsid w:val="00151F0B"/>
    <w:rsid w:val="00171A68"/>
    <w:rsid w:val="0019672E"/>
    <w:rsid w:val="001B1A2C"/>
    <w:rsid w:val="001F699C"/>
    <w:rsid w:val="00204D60"/>
    <w:rsid w:val="002109F2"/>
    <w:rsid w:val="0027517C"/>
    <w:rsid w:val="00295BD7"/>
    <w:rsid w:val="0029639D"/>
    <w:rsid w:val="002D2DD0"/>
    <w:rsid w:val="002D3F7B"/>
    <w:rsid w:val="00326F90"/>
    <w:rsid w:val="003437CC"/>
    <w:rsid w:val="00344117"/>
    <w:rsid w:val="003709A9"/>
    <w:rsid w:val="003D3156"/>
    <w:rsid w:val="003E0C8E"/>
    <w:rsid w:val="0043747B"/>
    <w:rsid w:val="004636B7"/>
    <w:rsid w:val="00544116"/>
    <w:rsid w:val="00566C09"/>
    <w:rsid w:val="005B44E2"/>
    <w:rsid w:val="006A6468"/>
    <w:rsid w:val="006B456B"/>
    <w:rsid w:val="006E5921"/>
    <w:rsid w:val="00717023"/>
    <w:rsid w:val="007B4E51"/>
    <w:rsid w:val="007F61CD"/>
    <w:rsid w:val="00881FEE"/>
    <w:rsid w:val="00890F80"/>
    <w:rsid w:val="008F1353"/>
    <w:rsid w:val="00921C10"/>
    <w:rsid w:val="00953F15"/>
    <w:rsid w:val="00A05E14"/>
    <w:rsid w:val="00A46623"/>
    <w:rsid w:val="00A6794E"/>
    <w:rsid w:val="00A87CCA"/>
    <w:rsid w:val="00A921F6"/>
    <w:rsid w:val="00AA1D8D"/>
    <w:rsid w:val="00AF012F"/>
    <w:rsid w:val="00B05E5A"/>
    <w:rsid w:val="00B065D7"/>
    <w:rsid w:val="00B30339"/>
    <w:rsid w:val="00B43A5A"/>
    <w:rsid w:val="00B47730"/>
    <w:rsid w:val="00BB5785"/>
    <w:rsid w:val="00C17844"/>
    <w:rsid w:val="00C22A2A"/>
    <w:rsid w:val="00C3125F"/>
    <w:rsid w:val="00CB0664"/>
    <w:rsid w:val="00D04481"/>
    <w:rsid w:val="00D055D1"/>
    <w:rsid w:val="00D2661B"/>
    <w:rsid w:val="00D35E2E"/>
    <w:rsid w:val="00D76CFB"/>
    <w:rsid w:val="00DA604B"/>
    <w:rsid w:val="00DC6E33"/>
    <w:rsid w:val="00E02583"/>
    <w:rsid w:val="00E05706"/>
    <w:rsid w:val="00E449F5"/>
    <w:rsid w:val="00E84899"/>
    <w:rsid w:val="00ED0D23"/>
    <w:rsid w:val="00F00575"/>
    <w:rsid w:val="00F1288D"/>
    <w:rsid w:val="00F658FF"/>
    <w:rsid w:val="00FA1063"/>
    <w:rsid w:val="00FC693F"/>
    <w:rsid w:val="00FF43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811BB"/>
  <w14:defaultImageDpi w14:val="330"/>
  <w15:docId w15:val="{475BB073-7CDF-4FB4-89E4-E5CB4A92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B456B"/>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99"/>
    <w:rsid w:val="00D044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4">
    <w:name w:val="Grid Table 4 Accent 4"/>
    <w:basedOn w:val="TableNormal"/>
    <w:uiPriority w:val="49"/>
    <w:rsid w:val="00D0448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OC2">
    <w:name w:val="toc 2"/>
    <w:basedOn w:val="Normal"/>
    <w:next w:val="Normal"/>
    <w:autoRedefine/>
    <w:uiPriority w:val="39"/>
    <w:unhideWhenUsed/>
    <w:rsid w:val="00D76CFB"/>
    <w:pPr>
      <w:spacing w:after="100"/>
      <w:ind w:left="220"/>
    </w:pPr>
  </w:style>
  <w:style w:type="character" w:styleId="Hyperlink">
    <w:name w:val="Hyperlink"/>
    <w:basedOn w:val="DefaultParagraphFont"/>
    <w:uiPriority w:val="99"/>
    <w:unhideWhenUsed/>
    <w:rsid w:val="00D76CFB"/>
    <w:rPr>
      <w:color w:val="0000FF" w:themeColor="hyperlink"/>
      <w:u w:val="single"/>
    </w:rPr>
  </w:style>
  <w:style w:type="table" w:styleId="GridTable1Light-Accent4">
    <w:name w:val="Grid Table 1 Light Accent 4"/>
    <w:basedOn w:val="TableNormal"/>
    <w:uiPriority w:val="46"/>
    <w:rsid w:val="00D76CFB"/>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170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6210">
      <w:bodyDiv w:val="1"/>
      <w:marLeft w:val="0"/>
      <w:marRight w:val="0"/>
      <w:marTop w:val="0"/>
      <w:marBottom w:val="0"/>
      <w:divBdr>
        <w:top w:val="none" w:sz="0" w:space="0" w:color="auto"/>
        <w:left w:val="none" w:sz="0" w:space="0" w:color="auto"/>
        <w:bottom w:val="none" w:sz="0" w:space="0" w:color="auto"/>
        <w:right w:val="none" w:sz="0" w:space="0" w:color="auto"/>
      </w:divBdr>
    </w:div>
    <w:div w:id="210312175">
      <w:bodyDiv w:val="1"/>
      <w:marLeft w:val="0"/>
      <w:marRight w:val="0"/>
      <w:marTop w:val="0"/>
      <w:marBottom w:val="0"/>
      <w:divBdr>
        <w:top w:val="none" w:sz="0" w:space="0" w:color="auto"/>
        <w:left w:val="none" w:sz="0" w:space="0" w:color="auto"/>
        <w:bottom w:val="none" w:sz="0" w:space="0" w:color="auto"/>
        <w:right w:val="none" w:sz="0" w:space="0" w:color="auto"/>
      </w:divBdr>
    </w:div>
    <w:div w:id="253831185">
      <w:bodyDiv w:val="1"/>
      <w:marLeft w:val="0"/>
      <w:marRight w:val="0"/>
      <w:marTop w:val="0"/>
      <w:marBottom w:val="0"/>
      <w:divBdr>
        <w:top w:val="none" w:sz="0" w:space="0" w:color="auto"/>
        <w:left w:val="none" w:sz="0" w:space="0" w:color="auto"/>
        <w:bottom w:val="none" w:sz="0" w:space="0" w:color="auto"/>
        <w:right w:val="none" w:sz="0" w:space="0" w:color="auto"/>
      </w:divBdr>
    </w:div>
    <w:div w:id="599795382">
      <w:bodyDiv w:val="1"/>
      <w:marLeft w:val="0"/>
      <w:marRight w:val="0"/>
      <w:marTop w:val="0"/>
      <w:marBottom w:val="0"/>
      <w:divBdr>
        <w:top w:val="none" w:sz="0" w:space="0" w:color="auto"/>
        <w:left w:val="none" w:sz="0" w:space="0" w:color="auto"/>
        <w:bottom w:val="none" w:sz="0" w:space="0" w:color="auto"/>
        <w:right w:val="none" w:sz="0" w:space="0" w:color="auto"/>
      </w:divBdr>
    </w:div>
    <w:div w:id="785275830">
      <w:bodyDiv w:val="1"/>
      <w:marLeft w:val="0"/>
      <w:marRight w:val="0"/>
      <w:marTop w:val="0"/>
      <w:marBottom w:val="0"/>
      <w:divBdr>
        <w:top w:val="none" w:sz="0" w:space="0" w:color="auto"/>
        <w:left w:val="none" w:sz="0" w:space="0" w:color="auto"/>
        <w:bottom w:val="none" w:sz="0" w:space="0" w:color="auto"/>
        <w:right w:val="none" w:sz="0" w:space="0" w:color="auto"/>
      </w:divBdr>
    </w:div>
    <w:div w:id="858735534">
      <w:bodyDiv w:val="1"/>
      <w:marLeft w:val="0"/>
      <w:marRight w:val="0"/>
      <w:marTop w:val="0"/>
      <w:marBottom w:val="0"/>
      <w:divBdr>
        <w:top w:val="none" w:sz="0" w:space="0" w:color="auto"/>
        <w:left w:val="none" w:sz="0" w:space="0" w:color="auto"/>
        <w:bottom w:val="none" w:sz="0" w:space="0" w:color="auto"/>
        <w:right w:val="none" w:sz="0" w:space="0" w:color="auto"/>
      </w:divBdr>
    </w:div>
    <w:div w:id="909341845">
      <w:bodyDiv w:val="1"/>
      <w:marLeft w:val="0"/>
      <w:marRight w:val="0"/>
      <w:marTop w:val="0"/>
      <w:marBottom w:val="0"/>
      <w:divBdr>
        <w:top w:val="none" w:sz="0" w:space="0" w:color="auto"/>
        <w:left w:val="none" w:sz="0" w:space="0" w:color="auto"/>
        <w:bottom w:val="none" w:sz="0" w:space="0" w:color="auto"/>
        <w:right w:val="none" w:sz="0" w:space="0" w:color="auto"/>
      </w:divBdr>
    </w:div>
    <w:div w:id="1010791118">
      <w:bodyDiv w:val="1"/>
      <w:marLeft w:val="0"/>
      <w:marRight w:val="0"/>
      <w:marTop w:val="0"/>
      <w:marBottom w:val="0"/>
      <w:divBdr>
        <w:top w:val="none" w:sz="0" w:space="0" w:color="auto"/>
        <w:left w:val="none" w:sz="0" w:space="0" w:color="auto"/>
        <w:bottom w:val="none" w:sz="0" w:space="0" w:color="auto"/>
        <w:right w:val="none" w:sz="0" w:space="0" w:color="auto"/>
      </w:divBdr>
    </w:div>
    <w:div w:id="1179658658">
      <w:bodyDiv w:val="1"/>
      <w:marLeft w:val="0"/>
      <w:marRight w:val="0"/>
      <w:marTop w:val="0"/>
      <w:marBottom w:val="0"/>
      <w:divBdr>
        <w:top w:val="none" w:sz="0" w:space="0" w:color="auto"/>
        <w:left w:val="none" w:sz="0" w:space="0" w:color="auto"/>
        <w:bottom w:val="none" w:sz="0" w:space="0" w:color="auto"/>
        <w:right w:val="none" w:sz="0" w:space="0" w:color="auto"/>
      </w:divBdr>
    </w:div>
    <w:div w:id="1693916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41</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 Akbar</cp:lastModifiedBy>
  <cp:revision>19</cp:revision>
  <cp:lastPrinted>2025-10-03T14:16:00Z</cp:lastPrinted>
  <dcterms:created xsi:type="dcterms:W3CDTF">2025-10-01T19:04:00Z</dcterms:created>
  <dcterms:modified xsi:type="dcterms:W3CDTF">2025-12-08T21:11:00Z</dcterms:modified>
  <cp:category/>
</cp:coreProperties>
</file>