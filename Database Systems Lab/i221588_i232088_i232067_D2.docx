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C468" w14:textId="77777777" w:rsidR="00171A68" w:rsidRPr="004636B7" w:rsidRDefault="00171A68" w:rsidP="00A05E14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636B7">
        <w:rPr>
          <w:rFonts w:ascii="Times New Roman" w:hAnsi="Times New Roman" w:cs="Times New Roman"/>
          <w:b/>
          <w:bCs/>
          <w:sz w:val="48"/>
          <w:szCs w:val="48"/>
        </w:rPr>
        <w:t>C</w:t>
      </w:r>
      <w:r>
        <w:rPr>
          <w:rFonts w:ascii="Times New Roman" w:hAnsi="Times New Roman" w:cs="Times New Roman"/>
          <w:b/>
          <w:bCs/>
          <w:sz w:val="48"/>
          <w:szCs w:val="48"/>
        </w:rPr>
        <w:t>L2005</w:t>
      </w:r>
    </w:p>
    <w:p w14:paraId="0B588230" w14:textId="69C6D35C" w:rsidR="004636B7" w:rsidRPr="00171A68" w:rsidRDefault="00171A68" w:rsidP="00171A68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Database Systems Lab</w:t>
      </w:r>
    </w:p>
    <w:p w14:paraId="7202B3FE" w14:textId="471057A1" w:rsidR="004636B7" w:rsidRDefault="00C17844" w:rsidP="00C17844">
      <w:pPr>
        <w:spacing w:after="0"/>
        <w:jc w:val="center"/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</w:pPr>
      <w:r w:rsidRPr="00C17844"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  <w:t>Animal Hospital and Shelter Management System</w:t>
      </w:r>
    </w:p>
    <w:p w14:paraId="089DCEAE" w14:textId="77777777" w:rsidR="00C17844" w:rsidRDefault="00C17844" w:rsidP="00C17844">
      <w:pPr>
        <w:spacing w:after="0"/>
        <w:jc w:val="center"/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</w:pPr>
    </w:p>
    <w:p w14:paraId="44B0BE32" w14:textId="21FF9FFC" w:rsidR="00C17844" w:rsidRDefault="00171A68" w:rsidP="00C17844">
      <w:pPr>
        <w:spacing w:after="0"/>
        <w:jc w:val="center"/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</w:pPr>
      <w:r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  <w:t xml:space="preserve">3. </w:t>
      </w:r>
      <w:r w:rsidR="00C17844">
        <w:rPr>
          <w:rFonts w:ascii="Times New Roman" w:eastAsiaTheme="majorEastAsia" w:hAnsi="Times New Roman" w:cs="Times New Roman"/>
          <w:b/>
          <w:color w:val="17365D" w:themeColor="text2" w:themeShade="BF"/>
          <w:spacing w:val="5"/>
          <w:kern w:val="28"/>
          <w:sz w:val="48"/>
          <w:szCs w:val="48"/>
        </w:rPr>
        <w:t>Paw Track</w:t>
      </w:r>
    </w:p>
    <w:p w14:paraId="380FDC12" w14:textId="77777777" w:rsidR="00C17844" w:rsidRPr="004636B7" w:rsidRDefault="00C17844" w:rsidP="00C17844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14:paraId="6CC009D6" w14:textId="18CE28D2" w:rsidR="004636B7" w:rsidRPr="004636B7" w:rsidRDefault="00171A68" w:rsidP="004636B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Semester Fall 2025</w:t>
      </w:r>
    </w:p>
    <w:p w14:paraId="1E464C9B" w14:textId="41D8B92D" w:rsidR="004636B7" w:rsidRPr="004636B7" w:rsidRDefault="00171A68" w:rsidP="004636B7">
      <w:pPr>
        <w:pStyle w:val="Title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Submitted to: </w:t>
      </w:r>
      <w:r w:rsidR="00610752">
        <w:rPr>
          <w:rFonts w:ascii="Times New Roman" w:hAnsi="Times New Roman" w:cs="Times New Roman"/>
          <w:b/>
          <w:sz w:val="48"/>
          <w:szCs w:val="48"/>
        </w:rPr>
        <w:t>Sir</w:t>
      </w:r>
      <w:r>
        <w:rPr>
          <w:rFonts w:ascii="Times New Roman" w:hAnsi="Times New Roman" w:cs="Times New Roman"/>
          <w:b/>
          <w:sz w:val="48"/>
          <w:szCs w:val="48"/>
        </w:rPr>
        <w:t xml:space="preserve"> Ahsan Shakeel </w:t>
      </w:r>
    </w:p>
    <w:p w14:paraId="2FDB45D8" w14:textId="77777777" w:rsidR="004636B7" w:rsidRPr="004636B7" w:rsidRDefault="004636B7" w:rsidP="004636B7">
      <w:pPr>
        <w:spacing w:after="0"/>
        <w:rPr>
          <w:rFonts w:ascii="Times New Roman" w:eastAsia="Times New Roman" w:hAnsi="Times New Roman" w:cs="Times New Roman"/>
          <w:szCs w:val="24"/>
        </w:rPr>
      </w:pPr>
    </w:p>
    <w:p w14:paraId="0A132C3D" w14:textId="77777777" w:rsidR="004636B7" w:rsidRPr="004636B7" w:rsidRDefault="004636B7" w:rsidP="004636B7">
      <w:pPr>
        <w:spacing w:after="0"/>
        <w:rPr>
          <w:rFonts w:ascii="Times New Roman" w:eastAsia="Times New Roman" w:hAnsi="Times New Roman" w:cs="Times New Roman"/>
          <w:szCs w:val="24"/>
        </w:rPr>
      </w:pPr>
    </w:p>
    <w:p w14:paraId="1C94DF8D" w14:textId="77777777" w:rsidR="004636B7" w:rsidRPr="004636B7" w:rsidRDefault="004636B7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</w:p>
    <w:p w14:paraId="0F3689C8" w14:textId="499810BC" w:rsidR="00171A68" w:rsidRDefault="004636B7" w:rsidP="00171A68">
      <w:pPr>
        <w:spacing w:after="0"/>
        <w:ind w:left="14"/>
        <w:rPr>
          <w:rFonts w:ascii="Times New Roman" w:eastAsia="Times New Roman" w:hAnsi="Times New Roman" w:cs="Times New Roman"/>
          <w:sz w:val="28"/>
          <w:szCs w:val="32"/>
        </w:rPr>
      </w:pPr>
      <w:r w:rsidRPr="004636B7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by:</w:t>
      </w:r>
      <w:r w:rsidRPr="004636B7">
        <w:rPr>
          <w:rFonts w:ascii="Times New Roman" w:eastAsia="Times New Roman" w:hAnsi="Times New Roman" w:cs="Times New Roman"/>
          <w:sz w:val="28"/>
          <w:szCs w:val="32"/>
        </w:rPr>
        <w:t xml:space="preserve"> </w:t>
      </w:r>
    </w:p>
    <w:p w14:paraId="336C7D47" w14:textId="7E719A8D" w:rsidR="00C17844" w:rsidRPr="00171A68" w:rsidRDefault="00C17844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CY-A</w:t>
      </w:r>
    </w:p>
    <w:p w14:paraId="70059816" w14:textId="0CF2956B" w:rsidR="004636B7" w:rsidRPr="00171A68" w:rsidRDefault="004636B7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Eman Akbar</w:t>
      </w:r>
    </w:p>
    <w:p w14:paraId="27ECF9DB" w14:textId="47788A82" w:rsidR="004636B7" w:rsidRPr="00171A68" w:rsidRDefault="004636B7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22i-1588</w:t>
      </w:r>
    </w:p>
    <w:p w14:paraId="500F73F7" w14:textId="3478CA3A" w:rsidR="00C17844" w:rsidRPr="00171A68" w:rsidRDefault="00C17844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Sarita Sangrez</w:t>
      </w:r>
    </w:p>
    <w:p w14:paraId="3BC4E951" w14:textId="16C21899" w:rsidR="00C17844" w:rsidRPr="00171A68" w:rsidRDefault="00C17844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23i-2088</w:t>
      </w:r>
    </w:p>
    <w:p w14:paraId="5636A143" w14:textId="53B316BC" w:rsidR="00C17844" w:rsidRPr="00171A68" w:rsidRDefault="00C17844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Amna Ali</w:t>
      </w:r>
    </w:p>
    <w:p w14:paraId="6A0D94FF" w14:textId="74A0E86E" w:rsidR="00C17844" w:rsidRPr="00171A68" w:rsidRDefault="00C17844" w:rsidP="004636B7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szCs w:val="24"/>
        </w:rPr>
        <w:t>23i-2067</w:t>
      </w:r>
    </w:p>
    <w:p w14:paraId="1E8E55D5" w14:textId="557F7ECE" w:rsidR="00171A68" w:rsidRPr="00171A68" w:rsidRDefault="00171A68" w:rsidP="004636B7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0"/>
        </w:rPr>
      </w:pPr>
      <w:r w:rsidRPr="00171A68">
        <w:rPr>
          <w:rFonts w:ascii="Times New Roman" w:eastAsia="Times New Roman" w:hAnsi="Times New Roman" w:cs="Times New Roman"/>
          <w:b/>
          <w:bCs/>
          <w:szCs w:val="24"/>
        </w:rPr>
        <w:t>Submission Date:</w:t>
      </w:r>
    </w:p>
    <w:p w14:paraId="1725A9FF" w14:textId="359669EF" w:rsidR="004636B7" w:rsidRDefault="004636B7" w:rsidP="005B44E2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  <w:r w:rsidRPr="00171A68">
        <w:rPr>
          <w:rFonts w:ascii="Times New Roman" w:eastAsia="Times New Roman" w:hAnsi="Times New Roman" w:cs="Times New Roman"/>
          <w:b/>
          <w:bCs/>
          <w:szCs w:val="24"/>
        </w:rPr>
        <w:t>D</w:t>
      </w:r>
      <w:r w:rsidR="00171A68" w:rsidRPr="00171A68">
        <w:rPr>
          <w:rFonts w:ascii="Times New Roman" w:eastAsia="Times New Roman" w:hAnsi="Times New Roman" w:cs="Times New Roman"/>
          <w:b/>
          <w:bCs/>
          <w:szCs w:val="24"/>
        </w:rPr>
        <w:t>eadline</w:t>
      </w:r>
      <w:r w:rsidRPr="00171A68">
        <w:rPr>
          <w:rFonts w:ascii="Times New Roman" w:eastAsia="Times New Roman" w:hAnsi="Times New Roman" w:cs="Times New Roman"/>
          <w:b/>
          <w:bCs/>
          <w:szCs w:val="24"/>
        </w:rPr>
        <w:t>:</w:t>
      </w:r>
      <w:r w:rsidRPr="00171A68">
        <w:rPr>
          <w:rFonts w:ascii="Times New Roman" w:eastAsia="Times New Roman" w:hAnsi="Times New Roman" w:cs="Times New Roman"/>
          <w:szCs w:val="24"/>
        </w:rPr>
        <w:t xml:space="preserve"> 0</w:t>
      </w:r>
      <w:r w:rsidR="00C17844" w:rsidRPr="00171A68">
        <w:rPr>
          <w:rFonts w:ascii="Times New Roman" w:eastAsia="Times New Roman" w:hAnsi="Times New Roman" w:cs="Times New Roman"/>
          <w:szCs w:val="24"/>
        </w:rPr>
        <w:t>5</w:t>
      </w:r>
      <w:r w:rsidRPr="00171A68">
        <w:rPr>
          <w:rFonts w:ascii="Times New Roman" w:eastAsia="Times New Roman" w:hAnsi="Times New Roman" w:cs="Times New Roman"/>
          <w:szCs w:val="24"/>
        </w:rPr>
        <w:t>/</w:t>
      </w:r>
      <w:r w:rsidR="00C17844" w:rsidRPr="00171A68">
        <w:rPr>
          <w:rFonts w:ascii="Times New Roman" w:eastAsia="Times New Roman" w:hAnsi="Times New Roman" w:cs="Times New Roman"/>
          <w:szCs w:val="24"/>
        </w:rPr>
        <w:t>10</w:t>
      </w:r>
      <w:r w:rsidRPr="00171A68">
        <w:rPr>
          <w:rFonts w:ascii="Times New Roman" w:eastAsia="Times New Roman" w:hAnsi="Times New Roman" w:cs="Times New Roman"/>
          <w:szCs w:val="24"/>
        </w:rPr>
        <w:t>/25</w:t>
      </w:r>
    </w:p>
    <w:p w14:paraId="31F37184" w14:textId="77777777" w:rsidR="00D76CFB" w:rsidRPr="00171A68" w:rsidRDefault="00D76CFB" w:rsidP="005B44E2">
      <w:pPr>
        <w:spacing w:after="0"/>
        <w:ind w:left="14"/>
        <w:rPr>
          <w:rFonts w:ascii="Times New Roman" w:eastAsia="Times New Roman" w:hAnsi="Times New Roman" w:cs="Times New Roman"/>
          <w:szCs w:val="24"/>
        </w:rPr>
      </w:pPr>
    </w:p>
    <w:p w14:paraId="23063068" w14:textId="77777777" w:rsidR="00C17844" w:rsidRDefault="00C17844" w:rsidP="005B44E2">
      <w:pPr>
        <w:spacing w:after="0"/>
        <w:ind w:left="14"/>
        <w:rPr>
          <w:rFonts w:ascii="Times New Roman" w:eastAsia="Times New Roman" w:hAnsi="Times New Roman" w:cs="Times New Roman"/>
          <w:sz w:val="28"/>
          <w:szCs w:val="32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/>
        </w:rPr>
        <w:id w:val="-2053606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FADCADB" w14:textId="2C047A17" w:rsidR="00DF58AF" w:rsidRPr="00DF58AF" w:rsidRDefault="00DF58AF">
          <w:pPr>
            <w:pStyle w:val="TOCHeading"/>
            <w:rPr>
              <w:rFonts w:asciiTheme="majorBidi" w:hAnsiTheme="majorBidi"/>
              <w:color w:val="auto"/>
              <w:sz w:val="32"/>
              <w:szCs w:val="32"/>
            </w:rPr>
          </w:pPr>
          <w:r w:rsidRPr="00DF58AF">
            <w:rPr>
              <w:rFonts w:asciiTheme="majorBidi" w:hAnsiTheme="majorBidi"/>
              <w:color w:val="auto"/>
              <w:sz w:val="32"/>
              <w:szCs w:val="32"/>
              <w:lang w:val="en-GB"/>
            </w:rPr>
            <w:t>Contents</w:t>
          </w:r>
        </w:p>
        <w:p w14:paraId="3929C0B5" w14:textId="715ECB87" w:rsidR="00743D3C" w:rsidRDefault="00DF58A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96162" w:history="1">
            <w:r w:rsidR="00743D3C" w:rsidRPr="00450905">
              <w:rPr>
                <w:rStyle w:val="Hyperlink"/>
                <w:rFonts w:asciiTheme="majorBidi" w:hAnsiTheme="majorBidi"/>
                <w:noProof/>
              </w:rPr>
              <w:t>Section 1: D1 Feedback Review &amp; Changes Made</w:t>
            </w:r>
            <w:r w:rsidR="00743D3C">
              <w:rPr>
                <w:noProof/>
                <w:webHidden/>
              </w:rPr>
              <w:tab/>
            </w:r>
            <w:r w:rsidR="00743D3C">
              <w:rPr>
                <w:noProof/>
                <w:webHidden/>
              </w:rPr>
              <w:fldChar w:fldCharType="begin"/>
            </w:r>
            <w:r w:rsidR="00743D3C">
              <w:rPr>
                <w:noProof/>
                <w:webHidden/>
              </w:rPr>
              <w:instrText xml:space="preserve"> PAGEREF _Toc214396162 \h </w:instrText>
            </w:r>
            <w:r w:rsidR="00743D3C">
              <w:rPr>
                <w:noProof/>
                <w:webHidden/>
              </w:rPr>
            </w:r>
            <w:r w:rsidR="00743D3C">
              <w:rPr>
                <w:noProof/>
                <w:webHidden/>
              </w:rPr>
              <w:fldChar w:fldCharType="separate"/>
            </w:r>
            <w:r w:rsidR="00743D3C">
              <w:rPr>
                <w:noProof/>
                <w:webHidden/>
              </w:rPr>
              <w:t>3</w:t>
            </w:r>
            <w:r w:rsidR="00743D3C">
              <w:rPr>
                <w:noProof/>
                <w:webHidden/>
              </w:rPr>
              <w:fldChar w:fldCharType="end"/>
            </w:r>
          </w:hyperlink>
        </w:p>
        <w:p w14:paraId="11D2ABA9" w14:textId="57E103F2" w:rsidR="00743D3C" w:rsidRDefault="00743D3C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3" w:history="1">
            <w:r w:rsidRPr="00450905">
              <w:rPr>
                <w:rStyle w:val="Hyperlink"/>
                <w:rFonts w:asciiTheme="majorBidi" w:hAnsiTheme="majorBidi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50905">
              <w:rPr>
                <w:rStyle w:val="Hyperlink"/>
                <w:rFonts w:asciiTheme="majorBidi" w:hAnsiTheme="majorBidi"/>
                <w:noProof/>
              </w:rPr>
              <w:t>Summary of Feedback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25F2" w14:textId="26A10EB4" w:rsidR="00743D3C" w:rsidRDefault="00743D3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4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 xml:space="preserve">1.2 </w:t>
            </w:r>
            <w:r w:rsidRPr="00450905">
              <w:rPr>
                <w:rStyle w:val="Hyperlink"/>
                <w:rFonts w:asciiTheme="majorBidi" w:hAnsiTheme="majorBidi"/>
                <w:noProof/>
              </w:rPr>
              <w:t>Changes Made Based 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8D8E" w14:textId="0D1FAB56" w:rsidR="00743D3C" w:rsidRDefault="00743D3C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5" w:history="1">
            <w:r w:rsidRPr="00450905">
              <w:rPr>
                <w:rStyle w:val="Hyperlink"/>
                <w:rFonts w:asciiTheme="majorBidi" w:hAnsiTheme="majorBidi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50905">
              <w:rPr>
                <w:rStyle w:val="Hyperlink"/>
                <w:rFonts w:asciiTheme="majorBidi" w:hAnsiTheme="majorBidi"/>
                <w:noProof/>
              </w:rPr>
              <w:t>Change Log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55DC" w14:textId="055B13EE" w:rsidR="00743D3C" w:rsidRDefault="00743D3C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6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1.4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Updated Modelling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8128" w14:textId="4A4723C5" w:rsidR="00743D3C" w:rsidRDefault="00743D3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7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Section 2: Relational Design &amp;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CA21" w14:textId="3826DBA0" w:rsidR="00743D3C" w:rsidRDefault="00743D3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8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2.1 Updated EERD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225D" w14:textId="1912BB0B" w:rsidR="00743D3C" w:rsidRDefault="00743D3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69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2.2 Relational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2379" w14:textId="1D14F02E" w:rsidR="00743D3C" w:rsidRDefault="00743D3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96170" w:history="1">
            <w:r w:rsidRPr="00450905">
              <w:rPr>
                <w:rStyle w:val="Hyperlink"/>
                <w:rFonts w:asciiTheme="majorBidi" w:hAnsiTheme="majorBidi"/>
                <w:noProof/>
                <w:lang w:val="en-GB"/>
              </w:rPr>
              <w:t>2.3 Relational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1351" w14:textId="68F3C30E" w:rsidR="00DF58AF" w:rsidRDefault="00DF58AF">
          <w:r>
            <w:rPr>
              <w:b/>
              <w:bCs/>
            </w:rPr>
            <w:fldChar w:fldCharType="end"/>
          </w:r>
        </w:p>
      </w:sdtContent>
    </w:sdt>
    <w:p w14:paraId="35AAE2BE" w14:textId="1DA792E0" w:rsidR="00D76CFB" w:rsidRDefault="00D76CFB" w:rsidP="00D76CFB">
      <w:pPr>
        <w:ind w:firstLine="720"/>
        <w:rPr>
          <w:rFonts w:ascii="Times New Roman" w:hAnsi="Times New Roman" w:cs="Times New Roman"/>
        </w:rPr>
      </w:pPr>
    </w:p>
    <w:p w14:paraId="1F16AB55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778CDEFD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0BA9D041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7C43B3A6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2D521BED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0227A2AA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7548EFBC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5370B8F9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732500EC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62FC6D97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2560C7DA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7E571C4E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01957F8B" w14:textId="77777777" w:rsidR="00CA7FB6" w:rsidRDefault="00CA7FB6" w:rsidP="00D76CFB">
      <w:pPr>
        <w:ind w:firstLine="720"/>
        <w:rPr>
          <w:rFonts w:ascii="Times New Roman" w:hAnsi="Times New Roman" w:cs="Times New Roman"/>
        </w:rPr>
      </w:pPr>
    </w:p>
    <w:p w14:paraId="576EF5A9" w14:textId="77777777" w:rsidR="00CA7FB6" w:rsidRDefault="00CA7FB6" w:rsidP="004D12B8">
      <w:pPr>
        <w:rPr>
          <w:rFonts w:ascii="Times New Roman" w:hAnsi="Times New Roman" w:cs="Times New Roman"/>
        </w:rPr>
      </w:pPr>
    </w:p>
    <w:p w14:paraId="1086831D" w14:textId="77777777" w:rsidR="00AA4FE9" w:rsidRDefault="00AA4FE9" w:rsidP="004D12B8">
      <w:pPr>
        <w:rPr>
          <w:rFonts w:ascii="Times New Roman" w:hAnsi="Times New Roman" w:cs="Times New Roman"/>
        </w:rPr>
      </w:pPr>
    </w:p>
    <w:p w14:paraId="6AD8F461" w14:textId="2670D46F" w:rsidR="00CA7FB6" w:rsidRPr="00DC532E" w:rsidRDefault="00CA7FB6" w:rsidP="00CA7FB6">
      <w:pPr>
        <w:pStyle w:val="Heading1"/>
        <w:rPr>
          <w:rFonts w:asciiTheme="majorBidi" w:hAnsiTheme="majorBidi"/>
          <w:color w:val="auto"/>
          <w:sz w:val="32"/>
          <w:szCs w:val="32"/>
        </w:rPr>
      </w:pPr>
      <w:bookmarkStart w:id="0" w:name="_Toc214396162"/>
      <w:r w:rsidRPr="00DC532E">
        <w:rPr>
          <w:rFonts w:asciiTheme="majorBidi" w:hAnsiTheme="majorBidi"/>
          <w:color w:val="auto"/>
          <w:sz w:val="32"/>
          <w:szCs w:val="32"/>
        </w:rPr>
        <w:t>Section 1: D1 Feedback Review &amp; Changes Made</w:t>
      </w:r>
      <w:bookmarkEnd w:id="0"/>
    </w:p>
    <w:p w14:paraId="7AADAF8D" w14:textId="06DA0A52" w:rsidR="00CA7FB6" w:rsidRPr="00DC532E" w:rsidRDefault="00CA7FB6" w:rsidP="00CA7FB6">
      <w:pPr>
        <w:pStyle w:val="Heading3"/>
        <w:numPr>
          <w:ilvl w:val="1"/>
          <w:numId w:val="37"/>
        </w:numPr>
        <w:rPr>
          <w:rFonts w:asciiTheme="majorBidi" w:hAnsiTheme="majorBidi"/>
          <w:color w:val="auto"/>
          <w:sz w:val="24"/>
          <w:szCs w:val="24"/>
        </w:rPr>
      </w:pPr>
      <w:bookmarkStart w:id="1" w:name="_Toc214396163"/>
      <w:r w:rsidRPr="00DC532E">
        <w:rPr>
          <w:rFonts w:asciiTheme="majorBidi" w:hAnsiTheme="majorBidi"/>
          <w:color w:val="auto"/>
          <w:sz w:val="24"/>
          <w:szCs w:val="24"/>
        </w:rPr>
        <w:t xml:space="preserve">Summary </w:t>
      </w:r>
      <w:r w:rsidR="00DF58AF" w:rsidRPr="00DC532E">
        <w:rPr>
          <w:rFonts w:asciiTheme="majorBidi" w:hAnsiTheme="majorBidi"/>
          <w:color w:val="auto"/>
          <w:sz w:val="24"/>
          <w:szCs w:val="24"/>
        </w:rPr>
        <w:t>o</w:t>
      </w:r>
      <w:r w:rsidRPr="00DC532E">
        <w:rPr>
          <w:rFonts w:asciiTheme="majorBidi" w:hAnsiTheme="majorBidi"/>
          <w:color w:val="auto"/>
          <w:sz w:val="24"/>
          <w:szCs w:val="24"/>
        </w:rPr>
        <w:t>f Feedback Received</w:t>
      </w:r>
      <w:bookmarkEnd w:id="1"/>
    </w:p>
    <w:p w14:paraId="480A6E75" w14:textId="77777777" w:rsidR="00DB1B83" w:rsidRPr="00DB1B83" w:rsidRDefault="00DB1B83" w:rsidP="00DB1B83">
      <w:pPr>
        <w:rPr>
          <w:rFonts w:asciiTheme="majorBidi" w:hAnsiTheme="majorBidi" w:cstheme="majorBidi"/>
        </w:rPr>
      </w:pPr>
      <w:bookmarkStart w:id="2" w:name="_Toc214396164"/>
      <w:r w:rsidRPr="00DB1B83">
        <w:rPr>
          <w:rFonts w:asciiTheme="majorBidi" w:hAnsiTheme="majorBidi" w:cstheme="majorBidi"/>
        </w:rPr>
        <w:t>During the evaluation of Deliverable 1 (D1), our team received positive feedback regarding the structure, entity selection, and clarity of assumptions. However, the evaluator identified three specific issues requiring revision:</w:t>
      </w:r>
    </w:p>
    <w:p w14:paraId="533C575F" w14:textId="77777777" w:rsidR="00DB1B83" w:rsidRPr="00DB1B83" w:rsidRDefault="00DB1B83" w:rsidP="00DB1B83">
      <w:pPr>
        <w:rPr>
          <w:rFonts w:asciiTheme="majorBidi" w:hAnsiTheme="majorBidi" w:cstheme="majorBidi"/>
          <w:b/>
          <w:bCs/>
        </w:rPr>
      </w:pPr>
      <w:r w:rsidRPr="00DB1B83">
        <w:rPr>
          <w:rFonts w:asciiTheme="majorBidi" w:hAnsiTheme="majorBidi" w:cstheme="majorBidi"/>
          <w:b/>
          <w:bCs/>
        </w:rPr>
        <w:t>Issue 1 — Unrealistic NFR (Performance)</w:t>
      </w:r>
    </w:p>
    <w:p w14:paraId="4CF0A6C9" w14:textId="77777777" w:rsidR="00DB1B83" w:rsidRPr="00DB1B83" w:rsidRDefault="00DB1B83" w:rsidP="00DB1B83">
      <w:p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>Our NFR-1 stated sub-second lookup speeds for 5,000+ records. The evaluator noted this is unnecessary and unrealistic for a semester-level database with only 10–15 rows per table.</w:t>
      </w:r>
    </w:p>
    <w:p w14:paraId="473B4D9A" w14:textId="77777777" w:rsidR="00DB1B83" w:rsidRPr="00DB1B83" w:rsidRDefault="00DB1B83" w:rsidP="00DB1B83">
      <w:pPr>
        <w:rPr>
          <w:rFonts w:asciiTheme="majorBidi" w:hAnsiTheme="majorBidi" w:cstheme="majorBidi"/>
          <w:b/>
          <w:bCs/>
        </w:rPr>
      </w:pPr>
      <w:r w:rsidRPr="00DB1B83">
        <w:rPr>
          <w:rFonts w:asciiTheme="majorBidi" w:hAnsiTheme="majorBidi" w:cstheme="majorBidi"/>
          <w:b/>
          <w:bCs/>
        </w:rPr>
        <w:t>Issue 2 — Out-of-Scope NFR (Medical Record Retention)</w:t>
      </w:r>
    </w:p>
    <w:p w14:paraId="491CEBF4" w14:textId="77777777" w:rsidR="00DB1B83" w:rsidRPr="00DB1B83" w:rsidRDefault="00DB1B83" w:rsidP="00DB1B83">
      <w:p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 xml:space="preserve">NFR-6 proposed mandatory retention of medical and adoption records for </w:t>
      </w:r>
      <w:r w:rsidRPr="00DB1B83">
        <w:rPr>
          <w:rFonts w:asciiTheme="majorBidi" w:hAnsiTheme="majorBidi" w:cstheme="majorBidi"/>
          <w:i/>
          <w:iCs/>
        </w:rPr>
        <w:t>at least 5 years</w:t>
      </w:r>
      <w:r w:rsidRPr="00DB1B83">
        <w:rPr>
          <w:rFonts w:asciiTheme="majorBidi" w:hAnsiTheme="majorBidi" w:cstheme="majorBidi"/>
        </w:rPr>
        <w:t>.</w:t>
      </w:r>
      <w:r w:rsidRPr="00DB1B83">
        <w:rPr>
          <w:rFonts w:asciiTheme="majorBidi" w:hAnsiTheme="majorBidi" w:cstheme="majorBidi"/>
        </w:rPr>
        <w:br/>
        <w:t>This implies archiving/versioning and historical tables — beyond course scope.</w:t>
      </w:r>
    </w:p>
    <w:p w14:paraId="7594D5C4" w14:textId="77777777" w:rsidR="00DB1B83" w:rsidRPr="00DB1B83" w:rsidRDefault="00DB1B83" w:rsidP="00DB1B83">
      <w:pPr>
        <w:rPr>
          <w:rFonts w:asciiTheme="majorBidi" w:hAnsiTheme="majorBidi" w:cstheme="majorBidi"/>
          <w:b/>
          <w:bCs/>
        </w:rPr>
      </w:pPr>
      <w:r w:rsidRPr="00DB1B83">
        <w:rPr>
          <w:rFonts w:asciiTheme="majorBidi" w:hAnsiTheme="majorBidi" w:cstheme="majorBidi"/>
          <w:b/>
          <w:bCs/>
        </w:rPr>
        <w:t>Issue 3 — Missing Authentication Attributes in Staff</w:t>
      </w:r>
    </w:p>
    <w:p w14:paraId="69D9B025" w14:textId="77777777" w:rsidR="00DB1B83" w:rsidRPr="00DB1B83" w:rsidRDefault="00DB1B83" w:rsidP="00DB1B83">
      <w:p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>The evaluator noted that the Staff entity lacked attributes required for login functionality:</w:t>
      </w:r>
    </w:p>
    <w:p w14:paraId="5F4763AA" w14:textId="77777777" w:rsidR="00DB1B83" w:rsidRPr="00DB1B83" w:rsidRDefault="00DB1B83" w:rsidP="00DB1B83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>Username</w:t>
      </w:r>
    </w:p>
    <w:p w14:paraId="50C763FF" w14:textId="77777777" w:rsidR="00DB1B83" w:rsidRPr="00DB1B83" w:rsidRDefault="00DB1B83" w:rsidP="00DB1B83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>Password (hashed)</w:t>
      </w:r>
    </w:p>
    <w:p w14:paraId="0C54156A" w14:textId="77777777" w:rsidR="00DB1B83" w:rsidRPr="00DB1B83" w:rsidRDefault="00DB1B83" w:rsidP="00DB1B83">
      <w:pPr>
        <w:rPr>
          <w:rFonts w:asciiTheme="majorBidi" w:hAnsiTheme="majorBidi" w:cstheme="majorBidi"/>
        </w:rPr>
      </w:pPr>
      <w:r w:rsidRPr="00DB1B83">
        <w:rPr>
          <w:rFonts w:asciiTheme="majorBidi" w:hAnsiTheme="majorBidi" w:cstheme="majorBidi"/>
        </w:rPr>
        <w:t>All other ER/EER modelling elements were approved.</w:t>
      </w:r>
    </w:p>
    <w:p w14:paraId="6DADB799" w14:textId="10C64CF1" w:rsidR="00DF58AF" w:rsidRPr="00083EAD" w:rsidRDefault="00DF58AF" w:rsidP="00DB1B83">
      <w:pPr>
        <w:rPr>
          <w:rFonts w:asciiTheme="majorBidi" w:hAnsiTheme="majorBidi"/>
          <w:b/>
          <w:bCs/>
          <w:sz w:val="24"/>
          <w:szCs w:val="24"/>
          <w:lang w:val="en-GB"/>
        </w:rPr>
      </w:pPr>
      <w:r w:rsidRPr="00083EAD">
        <w:rPr>
          <w:rFonts w:asciiTheme="majorBidi" w:hAnsiTheme="majorBidi"/>
          <w:b/>
          <w:bCs/>
          <w:sz w:val="24"/>
          <w:szCs w:val="24"/>
          <w:lang w:val="en-GB"/>
        </w:rPr>
        <w:t xml:space="preserve">1.2 </w:t>
      </w:r>
      <w:r w:rsidRPr="00083EAD">
        <w:rPr>
          <w:rFonts w:asciiTheme="majorBidi" w:hAnsiTheme="majorBidi"/>
          <w:b/>
          <w:bCs/>
          <w:sz w:val="24"/>
          <w:szCs w:val="24"/>
        </w:rPr>
        <w:t>Changes Made Based on Feedback</w:t>
      </w:r>
      <w:bookmarkEnd w:id="2"/>
    </w:p>
    <w:p w14:paraId="2C6298F4" w14:textId="044630A6" w:rsidR="00083EAD" w:rsidRPr="00083EAD" w:rsidRDefault="00083EAD" w:rsidP="00083EAD">
      <w:pPr>
        <w:rPr>
          <w:rFonts w:asciiTheme="majorBidi" w:hAnsiTheme="majorBidi"/>
          <w:b/>
          <w:bCs/>
        </w:rPr>
      </w:pPr>
      <w:r w:rsidRPr="00083EAD">
        <w:rPr>
          <w:rFonts w:asciiTheme="majorBidi" w:hAnsiTheme="majorBidi"/>
          <w:b/>
          <w:bCs/>
        </w:rPr>
        <w:t>Revision 1 — Removal of NFR-1 (Performance)</w:t>
      </w:r>
    </w:p>
    <w:p w14:paraId="5D9298BD" w14:textId="77777777" w:rsidR="00083EAD" w:rsidRPr="00083EAD" w:rsidRDefault="00083EAD" w:rsidP="00083EAD">
      <w:p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t>This requirement was removed entirely.</w:t>
      </w:r>
    </w:p>
    <w:p w14:paraId="5BFA6B2B" w14:textId="77777777" w:rsidR="00083EAD" w:rsidRPr="00083EAD" w:rsidRDefault="00083EAD" w:rsidP="00083EAD">
      <w:pPr>
        <w:rPr>
          <w:rFonts w:asciiTheme="majorBidi" w:hAnsiTheme="majorBidi" w:cstheme="majorBidi"/>
          <w:b/>
          <w:bCs/>
        </w:rPr>
      </w:pPr>
      <w:r w:rsidRPr="00083EAD">
        <w:rPr>
          <w:rFonts w:asciiTheme="majorBidi" w:hAnsiTheme="majorBidi" w:cstheme="majorBidi"/>
          <w:b/>
          <w:bCs/>
        </w:rPr>
        <w:t>Revision 2 — Removal of NFR-6 (Compliance / Record Retention)</w:t>
      </w:r>
    </w:p>
    <w:p w14:paraId="30EE28AA" w14:textId="77777777" w:rsidR="00083EAD" w:rsidRPr="00083EAD" w:rsidRDefault="00083EAD" w:rsidP="00083EAD">
      <w:p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t xml:space="preserve">Converted to a </w:t>
      </w:r>
      <w:r w:rsidRPr="00083EAD">
        <w:rPr>
          <w:rFonts w:asciiTheme="majorBidi" w:hAnsiTheme="majorBidi" w:cstheme="majorBidi"/>
          <w:i/>
          <w:iCs/>
        </w:rPr>
        <w:t>non-system organizational policy</w:t>
      </w:r>
      <w:r w:rsidRPr="00083EAD">
        <w:rPr>
          <w:rFonts w:asciiTheme="majorBidi" w:hAnsiTheme="majorBidi" w:cstheme="majorBidi"/>
        </w:rPr>
        <w:t xml:space="preserve"> rather than an enforced system rule.</w:t>
      </w:r>
    </w:p>
    <w:p w14:paraId="3B9AC5A5" w14:textId="77777777" w:rsidR="00083EAD" w:rsidRPr="00083EAD" w:rsidRDefault="00083EAD" w:rsidP="00083EAD">
      <w:pPr>
        <w:rPr>
          <w:rFonts w:asciiTheme="majorBidi" w:hAnsiTheme="majorBidi" w:cstheme="majorBidi"/>
          <w:b/>
          <w:bCs/>
        </w:rPr>
      </w:pPr>
      <w:r w:rsidRPr="00083EAD">
        <w:rPr>
          <w:rFonts w:asciiTheme="majorBidi" w:hAnsiTheme="majorBidi" w:cstheme="majorBidi"/>
          <w:b/>
          <w:bCs/>
        </w:rPr>
        <w:t>Revision 3 — Added Authentication Attributes to Staff</w:t>
      </w:r>
    </w:p>
    <w:p w14:paraId="3B9D1426" w14:textId="77777777" w:rsidR="00083EAD" w:rsidRPr="00083EAD" w:rsidRDefault="00083EAD" w:rsidP="00083EAD">
      <w:p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t>We added the following attributes:</w:t>
      </w:r>
    </w:p>
    <w:p w14:paraId="141ABB0B" w14:textId="77777777" w:rsidR="00083EAD" w:rsidRPr="00083EAD" w:rsidRDefault="00083EAD" w:rsidP="00083EAD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t>Username (unique)</w:t>
      </w:r>
    </w:p>
    <w:p w14:paraId="6086422D" w14:textId="5A98F468" w:rsidR="00083EAD" w:rsidRPr="00083EAD" w:rsidRDefault="00083EAD" w:rsidP="00083EAD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lastRenderedPageBreak/>
        <w:t>Password</w:t>
      </w:r>
      <w:r w:rsidR="006303A1">
        <w:rPr>
          <w:rFonts w:asciiTheme="majorBidi" w:hAnsiTheme="majorBidi" w:cstheme="majorBidi"/>
        </w:rPr>
        <w:t>Hash</w:t>
      </w:r>
      <w:r w:rsidRPr="00083EAD">
        <w:rPr>
          <w:rFonts w:asciiTheme="majorBidi" w:hAnsiTheme="majorBidi" w:cstheme="majorBidi"/>
        </w:rPr>
        <w:t xml:space="preserve"> (hashed SHA-1 stored)</w:t>
      </w:r>
    </w:p>
    <w:p w14:paraId="19A5A67F" w14:textId="77777777" w:rsidR="00083EAD" w:rsidRPr="00083EAD" w:rsidRDefault="00083EAD" w:rsidP="00083EAD">
      <w:pPr>
        <w:rPr>
          <w:rFonts w:asciiTheme="majorBidi" w:hAnsiTheme="majorBidi" w:cstheme="majorBidi"/>
        </w:rPr>
      </w:pPr>
      <w:r w:rsidRPr="00083EAD">
        <w:rPr>
          <w:rFonts w:asciiTheme="majorBidi" w:hAnsiTheme="majorBidi" w:cstheme="majorBidi"/>
        </w:rPr>
        <w:t>This supports login + role-based access control.</w:t>
      </w:r>
    </w:p>
    <w:p w14:paraId="6B4BB637" w14:textId="02F10A11" w:rsidR="00DF58AF" w:rsidRPr="00DC532E" w:rsidRDefault="00DF58AF" w:rsidP="00083EAD">
      <w:pPr>
        <w:rPr>
          <w:rFonts w:asciiTheme="majorBidi" w:hAnsiTheme="majorBidi" w:cstheme="majorBidi"/>
          <w:lang w:val="en-GB"/>
        </w:rPr>
      </w:pPr>
    </w:p>
    <w:p w14:paraId="17F371C4" w14:textId="42C89EC3" w:rsidR="004D12B8" w:rsidRPr="00DC532E" w:rsidRDefault="004D12B8" w:rsidP="004D12B8">
      <w:pPr>
        <w:pStyle w:val="Heading3"/>
        <w:numPr>
          <w:ilvl w:val="1"/>
          <w:numId w:val="45"/>
        </w:numPr>
        <w:rPr>
          <w:rFonts w:asciiTheme="majorBidi" w:hAnsiTheme="majorBidi"/>
          <w:color w:val="auto"/>
          <w:sz w:val="24"/>
          <w:szCs w:val="24"/>
        </w:rPr>
      </w:pPr>
      <w:bookmarkStart w:id="3" w:name="_Toc214396165"/>
      <w:r w:rsidRPr="00DC532E">
        <w:rPr>
          <w:rFonts w:asciiTheme="majorBidi" w:hAnsiTheme="majorBidi"/>
          <w:color w:val="auto"/>
          <w:sz w:val="24"/>
          <w:szCs w:val="24"/>
        </w:rPr>
        <w:t>Change Log Table</w:t>
      </w:r>
      <w:bookmarkEnd w:id="3"/>
    </w:p>
    <w:p w14:paraId="7632BF00" w14:textId="77777777" w:rsidR="004D12B8" w:rsidRPr="00DC532E" w:rsidRDefault="004D12B8" w:rsidP="004D12B8">
      <w:pPr>
        <w:rPr>
          <w:rFonts w:asciiTheme="majorBidi" w:hAnsiTheme="majorBidi" w:cstheme="majorBidi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959"/>
        <w:gridCol w:w="4671"/>
      </w:tblGrid>
      <w:tr w:rsidR="00DF58AF" w:rsidRPr="00DC532E" w14:paraId="263B1547" w14:textId="77777777" w:rsidTr="00DF5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F6E5" w14:textId="77777777" w:rsidR="00DF58AF" w:rsidRPr="00DC532E" w:rsidRDefault="00DF58AF" w:rsidP="00DF58AF">
            <w:pPr>
              <w:spacing w:after="200" w:line="276" w:lineRule="auto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Reviewer Comment / Observation</w:t>
            </w:r>
          </w:p>
        </w:tc>
        <w:tc>
          <w:tcPr>
            <w:tcW w:w="0" w:type="auto"/>
            <w:hideMark/>
          </w:tcPr>
          <w:p w14:paraId="764A94CB" w14:textId="77777777" w:rsidR="00DF58AF" w:rsidRPr="00DC532E" w:rsidRDefault="00DF58AF" w:rsidP="00DF58A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Action Taken / Revision Made</w:t>
            </w:r>
          </w:p>
        </w:tc>
      </w:tr>
      <w:tr w:rsidR="00DF58AF" w:rsidRPr="00DC532E" w14:paraId="143AE50E" w14:textId="77777777" w:rsidTr="00DF5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BFD10" w14:textId="77777777" w:rsidR="00DF58AF" w:rsidRPr="00DC532E" w:rsidRDefault="00DF58AF" w:rsidP="00DF58AF">
            <w:pPr>
              <w:spacing w:after="200" w:line="276" w:lineRule="auto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NFR-1 (Performance) unrealistic for semester-level dataset.</w:t>
            </w:r>
          </w:p>
        </w:tc>
        <w:tc>
          <w:tcPr>
            <w:tcW w:w="0" w:type="auto"/>
            <w:hideMark/>
          </w:tcPr>
          <w:p w14:paraId="38183876" w14:textId="77777777" w:rsidR="00DF58AF" w:rsidRPr="00DC532E" w:rsidRDefault="00DF58AF" w:rsidP="00DF58A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Removed NFR-1 from the NFR list.</w:t>
            </w:r>
          </w:p>
        </w:tc>
      </w:tr>
      <w:tr w:rsidR="00DF58AF" w:rsidRPr="00DC532E" w14:paraId="2B5A32E6" w14:textId="77777777" w:rsidTr="00DF5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209ED" w14:textId="77777777" w:rsidR="00DF58AF" w:rsidRPr="00DC532E" w:rsidRDefault="00DF58AF" w:rsidP="00DF58AF">
            <w:pPr>
              <w:spacing w:after="200" w:line="276" w:lineRule="auto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NFR-6 (Compliance/Retention) requires extra historical tables beyond scope.</w:t>
            </w:r>
          </w:p>
        </w:tc>
        <w:tc>
          <w:tcPr>
            <w:tcW w:w="0" w:type="auto"/>
            <w:hideMark/>
          </w:tcPr>
          <w:p w14:paraId="5BF399A5" w14:textId="0AFA0B96" w:rsidR="00DF58AF" w:rsidRPr="00DC532E" w:rsidRDefault="00DF58AF" w:rsidP="004D12B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Removed NFR-6 to maintain realistic project scale</w:t>
            </w:r>
            <w:r w:rsidR="004D12B8" w:rsidRPr="00DC532E">
              <w:rPr>
                <w:rFonts w:asciiTheme="majorBidi" w:hAnsiTheme="majorBidi" w:cstheme="majorBidi"/>
                <w:lang w:val="en-GB"/>
              </w:rPr>
              <w:t xml:space="preserve"> and </w:t>
            </w:r>
            <w:r w:rsidR="004D12B8" w:rsidRPr="00DC532E">
              <w:rPr>
                <w:rFonts w:asciiTheme="majorBidi" w:hAnsiTheme="majorBidi" w:cstheme="majorBidi"/>
              </w:rPr>
              <w:t xml:space="preserve">reformulated it as a </w:t>
            </w:r>
            <w:r w:rsidR="004D12B8" w:rsidRPr="00DC532E">
              <w:rPr>
                <w:rFonts w:asciiTheme="majorBidi" w:hAnsiTheme="majorBidi" w:cstheme="majorBidi"/>
                <w:b/>
                <w:bCs/>
              </w:rPr>
              <w:t>company policy</w:t>
            </w:r>
            <w:r w:rsidR="004D12B8" w:rsidRPr="00DC532E">
              <w:rPr>
                <w:rFonts w:asciiTheme="majorBidi" w:hAnsiTheme="majorBidi" w:cstheme="majorBidi"/>
              </w:rPr>
              <w:t xml:space="preserve"> rather than a system NFR.</w:t>
            </w:r>
          </w:p>
        </w:tc>
      </w:tr>
      <w:tr w:rsidR="00DF58AF" w:rsidRPr="00DC532E" w14:paraId="58E292E1" w14:textId="77777777" w:rsidTr="00DF5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F60DF" w14:textId="77777777" w:rsidR="00DF58AF" w:rsidRPr="00DC532E" w:rsidRDefault="00DF58AF" w:rsidP="00DF58AF">
            <w:pPr>
              <w:spacing w:after="200" w:line="276" w:lineRule="auto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Staff entity missing login attributes.</w:t>
            </w:r>
          </w:p>
        </w:tc>
        <w:tc>
          <w:tcPr>
            <w:tcW w:w="0" w:type="auto"/>
            <w:hideMark/>
          </w:tcPr>
          <w:p w14:paraId="6C141124" w14:textId="78A328D9" w:rsidR="00DF58AF" w:rsidRPr="00DC532E" w:rsidRDefault="00DF58AF" w:rsidP="00DF58A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 xml:space="preserve">Added Username and Password </w:t>
            </w:r>
            <w:r w:rsidR="006303A1">
              <w:rPr>
                <w:rFonts w:asciiTheme="majorBidi" w:hAnsiTheme="majorBidi" w:cstheme="majorBidi"/>
                <w:lang w:val="en-GB"/>
              </w:rPr>
              <w:t xml:space="preserve">Hash </w:t>
            </w:r>
            <w:r w:rsidRPr="00DC532E">
              <w:rPr>
                <w:rFonts w:asciiTheme="majorBidi" w:hAnsiTheme="majorBidi" w:cstheme="majorBidi"/>
                <w:lang w:val="en-GB"/>
              </w:rPr>
              <w:t>to Staff.</w:t>
            </w:r>
          </w:p>
        </w:tc>
      </w:tr>
      <w:tr w:rsidR="00DF58AF" w:rsidRPr="00DC532E" w14:paraId="0EE34286" w14:textId="77777777" w:rsidTr="00DF5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9A4DF" w14:textId="77777777" w:rsidR="00DF58AF" w:rsidRPr="00DC532E" w:rsidRDefault="00DF58AF" w:rsidP="00DF58AF">
            <w:pPr>
              <w:spacing w:after="200" w:line="276" w:lineRule="auto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ER/EER design generally correct.</w:t>
            </w:r>
          </w:p>
        </w:tc>
        <w:tc>
          <w:tcPr>
            <w:tcW w:w="0" w:type="auto"/>
            <w:hideMark/>
          </w:tcPr>
          <w:p w14:paraId="63A6BE66" w14:textId="77777777" w:rsidR="00DF58AF" w:rsidRPr="00DC532E" w:rsidRDefault="00DF58AF" w:rsidP="00DF58A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GB"/>
              </w:rPr>
            </w:pPr>
            <w:r w:rsidRPr="00DC532E">
              <w:rPr>
                <w:rFonts w:asciiTheme="majorBidi" w:hAnsiTheme="majorBidi" w:cstheme="majorBidi"/>
                <w:lang w:val="en-GB"/>
              </w:rPr>
              <w:t>No major changes required; clarified naming/assumptions.</w:t>
            </w:r>
          </w:p>
        </w:tc>
      </w:tr>
    </w:tbl>
    <w:p w14:paraId="1E43184D" w14:textId="77777777" w:rsidR="00DF58AF" w:rsidRPr="00DC532E" w:rsidRDefault="00DF58AF" w:rsidP="00DF58AF">
      <w:pPr>
        <w:rPr>
          <w:rFonts w:asciiTheme="majorBidi" w:hAnsiTheme="majorBidi" w:cstheme="majorBidi"/>
          <w:lang w:val="en-GB"/>
        </w:rPr>
      </w:pPr>
    </w:p>
    <w:p w14:paraId="21F71377" w14:textId="77777777" w:rsidR="004D12B8" w:rsidRPr="00DC532E" w:rsidRDefault="004D12B8" w:rsidP="004D12B8">
      <w:pPr>
        <w:rPr>
          <w:rFonts w:asciiTheme="majorBidi" w:hAnsiTheme="majorBidi" w:cstheme="majorBidi"/>
          <w:lang w:val="en-GB"/>
        </w:rPr>
      </w:pPr>
    </w:p>
    <w:p w14:paraId="7AA479DE" w14:textId="00ECCF44" w:rsidR="004D12B8" w:rsidRPr="00DC532E" w:rsidRDefault="004D12B8" w:rsidP="004D12B8">
      <w:pPr>
        <w:pStyle w:val="Heading3"/>
        <w:numPr>
          <w:ilvl w:val="1"/>
          <w:numId w:val="45"/>
        </w:numPr>
        <w:rPr>
          <w:rFonts w:asciiTheme="majorBidi" w:hAnsiTheme="majorBidi"/>
          <w:color w:val="auto"/>
          <w:sz w:val="24"/>
          <w:szCs w:val="24"/>
          <w:lang w:val="en-GB"/>
        </w:rPr>
      </w:pPr>
      <w:bookmarkStart w:id="4" w:name="_Toc214396166"/>
      <w:r w:rsidRPr="00DC532E">
        <w:rPr>
          <w:rFonts w:asciiTheme="majorBidi" w:hAnsiTheme="majorBidi"/>
          <w:color w:val="auto"/>
          <w:sz w:val="24"/>
          <w:szCs w:val="24"/>
          <w:lang w:val="en-GB"/>
        </w:rPr>
        <w:t>Updated Modelling Assumptions</w:t>
      </w:r>
      <w:bookmarkEnd w:id="4"/>
    </w:p>
    <w:p w14:paraId="7311CE1B" w14:textId="77777777" w:rsidR="006303A1" w:rsidRDefault="006303A1" w:rsidP="006303A1">
      <w:pPr>
        <w:pStyle w:val="NormalWeb"/>
        <w:numPr>
          <w:ilvl w:val="0"/>
          <w:numId w:val="60"/>
        </w:numPr>
      </w:pPr>
      <w:r w:rsidRPr="006303A1">
        <w:t>Every Staff member has a unique username and securely hashed password (PasswordHash).</w:t>
      </w:r>
    </w:p>
    <w:p w14:paraId="67590E7C" w14:textId="77777777" w:rsidR="006303A1" w:rsidRDefault="006303A1" w:rsidP="006303A1">
      <w:pPr>
        <w:pStyle w:val="NormalWeb"/>
        <w:numPr>
          <w:ilvl w:val="0"/>
          <w:numId w:val="60"/>
        </w:numPr>
      </w:pPr>
      <w:r w:rsidRPr="006303A1">
        <w:t>OccupiedCount in ShelterRoom is stored and updated manually (not derived).</w:t>
      </w:r>
    </w:p>
    <w:p w14:paraId="66A541AF" w14:textId="77777777" w:rsidR="006303A1" w:rsidRDefault="006303A1" w:rsidP="006303A1">
      <w:pPr>
        <w:pStyle w:val="NormalWeb"/>
        <w:numPr>
          <w:ilvl w:val="0"/>
          <w:numId w:val="60"/>
        </w:numPr>
      </w:pPr>
      <w:r w:rsidRPr="006303A1">
        <w:t>Age is derived from DateOfBirth at query-time and not physically stored.</w:t>
      </w:r>
    </w:p>
    <w:p w14:paraId="5B3CC082" w14:textId="77777777" w:rsidR="006303A1" w:rsidRDefault="006303A1" w:rsidP="006303A1">
      <w:pPr>
        <w:pStyle w:val="NormalWeb"/>
        <w:numPr>
          <w:ilvl w:val="0"/>
          <w:numId w:val="60"/>
        </w:numPr>
      </w:pPr>
      <w:r w:rsidRPr="006303A1">
        <w:t>Adoption requires valid existing Animal + Adopter.</w:t>
      </w:r>
    </w:p>
    <w:p w14:paraId="2BBA5634" w14:textId="562B6E8B" w:rsidR="006303A1" w:rsidRPr="006303A1" w:rsidRDefault="006303A1" w:rsidP="006303A1">
      <w:pPr>
        <w:pStyle w:val="NormalWeb"/>
        <w:numPr>
          <w:ilvl w:val="0"/>
          <w:numId w:val="60"/>
        </w:numPr>
      </w:pPr>
      <w:r w:rsidRPr="006303A1">
        <w:t>Only Veterinarians conduct medical treatments and appointments.</w:t>
      </w:r>
    </w:p>
    <w:p w14:paraId="310E2F2A" w14:textId="2689D1CC" w:rsidR="004D12B8" w:rsidRDefault="004D12B8" w:rsidP="006303A1">
      <w:pPr>
        <w:pStyle w:val="NormalWeb"/>
        <w:ind w:left="360"/>
        <w:rPr>
          <w:rFonts w:asciiTheme="majorBidi" w:hAnsiTheme="majorBidi" w:cstheme="majorBidi"/>
          <w:lang w:val="en-GB"/>
        </w:rPr>
      </w:pPr>
    </w:p>
    <w:p w14:paraId="7F5A9948" w14:textId="77777777" w:rsidR="006303A1" w:rsidRPr="00DC532E" w:rsidRDefault="006303A1" w:rsidP="006303A1">
      <w:pPr>
        <w:pStyle w:val="NormalWeb"/>
        <w:ind w:left="360"/>
        <w:rPr>
          <w:rFonts w:asciiTheme="majorBidi" w:hAnsiTheme="majorBidi" w:cstheme="majorBidi"/>
          <w:lang w:val="en-GB"/>
        </w:rPr>
      </w:pPr>
    </w:p>
    <w:p w14:paraId="0E8E3F25" w14:textId="2934330E" w:rsidR="004D12B8" w:rsidRPr="00083EAD" w:rsidRDefault="00024A02" w:rsidP="004D12B8">
      <w:pPr>
        <w:pStyle w:val="Heading1"/>
        <w:rPr>
          <w:rFonts w:asciiTheme="majorBidi" w:hAnsiTheme="majorBidi"/>
          <w:color w:val="auto"/>
          <w:sz w:val="32"/>
          <w:szCs w:val="32"/>
          <w:lang w:val="en-GB"/>
        </w:rPr>
      </w:pPr>
      <w:bookmarkStart w:id="5" w:name="_Toc214396167"/>
      <w:r w:rsidRPr="00083EAD">
        <w:rPr>
          <w:rFonts w:asciiTheme="majorBidi" w:hAnsiTheme="majorBidi"/>
          <w:color w:val="auto"/>
          <w:sz w:val="32"/>
          <w:szCs w:val="32"/>
          <w:lang w:val="en-GB"/>
        </w:rPr>
        <w:lastRenderedPageBreak/>
        <w:t>Section 2: Relational Design &amp; Normalization</w:t>
      </w:r>
      <w:bookmarkEnd w:id="5"/>
    </w:p>
    <w:p w14:paraId="607A178D" w14:textId="46E66A4B" w:rsidR="004D6F37" w:rsidRPr="00DC532E" w:rsidRDefault="004D6F37" w:rsidP="004D6F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sz w:val="24"/>
          <w:szCs w:val="24"/>
          <w:lang w:val="en-GB"/>
        </w:rPr>
        <w:t>This section presents the relational schema derived from the approved ER/EER diagram (after applying evaluator feedback). All entities, relationships, ISA hierarchies, and weak entities are mapped into relational tables with appropriate keys and constraints.</w:t>
      </w:r>
    </w:p>
    <w:p w14:paraId="626B9DEA" w14:textId="77777777" w:rsidR="004D6F37" w:rsidRPr="00DC532E" w:rsidRDefault="004D6F37" w:rsidP="004D6F37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175A4E42" w14:textId="1A5CB5A9" w:rsidR="00024A02" w:rsidRPr="00DC532E" w:rsidRDefault="00024A02" w:rsidP="00024A02">
      <w:pPr>
        <w:pStyle w:val="Heading3"/>
        <w:rPr>
          <w:rFonts w:asciiTheme="majorBidi" w:hAnsiTheme="majorBidi"/>
          <w:color w:val="auto"/>
          <w:sz w:val="24"/>
          <w:szCs w:val="24"/>
          <w:lang w:val="en-GB"/>
        </w:rPr>
      </w:pPr>
      <w:bookmarkStart w:id="6" w:name="_Toc214396168"/>
      <w:r w:rsidRPr="00DC532E">
        <w:rPr>
          <w:rFonts w:asciiTheme="majorBidi" w:hAnsiTheme="majorBidi"/>
          <w:color w:val="auto"/>
          <w:sz w:val="24"/>
          <w:szCs w:val="24"/>
          <w:lang w:val="en-GB"/>
        </w:rPr>
        <w:t>2.1 Updated EERD Diagram</w:t>
      </w:r>
      <w:bookmarkEnd w:id="6"/>
    </w:p>
    <w:p w14:paraId="23843CDB" w14:textId="77C2709E" w:rsidR="00024A02" w:rsidRDefault="004D6F37" w:rsidP="004D6F37">
      <w:pPr>
        <w:rPr>
          <w:rFonts w:asciiTheme="majorBidi" w:hAnsiTheme="majorBidi" w:cstheme="majorBidi"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sz w:val="24"/>
          <w:szCs w:val="24"/>
          <w:lang w:val="en-GB"/>
        </w:rPr>
        <w:t>(added username and passwordHash attribute)</w:t>
      </w:r>
    </w:p>
    <w:p w14:paraId="27E522D3" w14:textId="77777777" w:rsidR="006303A1" w:rsidRPr="006303A1" w:rsidRDefault="006303A1" w:rsidP="006303A1">
      <w:p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The final enhanced EERD includes:</w:t>
      </w:r>
    </w:p>
    <w:p w14:paraId="1C75B3A0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ISA hierarchy:</w:t>
      </w:r>
      <w:r w:rsidRPr="006303A1">
        <w:rPr>
          <w:rFonts w:asciiTheme="majorBidi" w:hAnsiTheme="majorBidi" w:cstheme="majorBidi"/>
          <w:sz w:val="24"/>
          <w:szCs w:val="24"/>
        </w:rPr>
        <w:br/>
      </w:r>
      <w:r w:rsidRPr="006303A1">
        <w:rPr>
          <w:rFonts w:asciiTheme="majorBidi" w:hAnsiTheme="majorBidi" w:cstheme="majorBidi"/>
          <w:b/>
          <w:bCs/>
          <w:sz w:val="24"/>
          <w:szCs w:val="24"/>
        </w:rPr>
        <w:t>Staff → Admin, Veterinarian, Volunteer</w:t>
      </w:r>
    </w:p>
    <w:p w14:paraId="6A78B2BA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Adoption modeled with surrogate key (AdoptionID)</w:t>
      </w:r>
    </w:p>
    <w:p w14:paraId="336D6CDA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ShelterRoom stores OccupiedCount as a normal attribute</w:t>
      </w:r>
    </w:p>
    <w:p w14:paraId="07F5B486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Authentication attributes added to Staff:</w:t>
      </w:r>
    </w:p>
    <w:p w14:paraId="781B3D89" w14:textId="77777777" w:rsidR="006303A1" w:rsidRPr="006303A1" w:rsidRDefault="006303A1" w:rsidP="006303A1">
      <w:pPr>
        <w:numPr>
          <w:ilvl w:val="1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Username</w:t>
      </w:r>
    </w:p>
    <w:p w14:paraId="4814AE33" w14:textId="77777777" w:rsidR="006303A1" w:rsidRPr="006303A1" w:rsidRDefault="006303A1" w:rsidP="006303A1">
      <w:pPr>
        <w:numPr>
          <w:ilvl w:val="1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PasswordHash</w:t>
      </w:r>
    </w:p>
    <w:p w14:paraId="5C6BB710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Animal–Volunteer M:N relationship resolved via VolunteerAnimal</w:t>
      </w:r>
    </w:p>
    <w:p w14:paraId="2B5AC72B" w14:textId="77777777" w:rsidR="006303A1" w:rsidRPr="006303A1" w:rsidRDefault="006303A1" w:rsidP="006303A1">
      <w:pPr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6303A1">
        <w:rPr>
          <w:rFonts w:asciiTheme="majorBidi" w:hAnsiTheme="majorBidi" w:cstheme="majorBidi"/>
          <w:sz w:val="24"/>
          <w:szCs w:val="24"/>
        </w:rPr>
        <w:t>All FKs use cascading rules (ON DELETE CASCADE, ON UPDATE CASCADE)</w:t>
      </w:r>
    </w:p>
    <w:p w14:paraId="04F165A8" w14:textId="77777777" w:rsidR="006303A1" w:rsidRPr="00DC532E" w:rsidRDefault="006303A1" w:rsidP="004D6F37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075A0B12" w14:textId="1DC190EB" w:rsidR="00024A02" w:rsidRPr="00DC532E" w:rsidRDefault="004D6F37" w:rsidP="00024A02">
      <w:pPr>
        <w:rPr>
          <w:rFonts w:asciiTheme="majorBidi" w:hAnsiTheme="majorBidi" w:cstheme="majorBidi"/>
          <w:lang w:val="en-GB"/>
        </w:rPr>
      </w:pPr>
      <w:r w:rsidRPr="00DC532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2BCE46A" wp14:editId="2092283D">
            <wp:extent cx="5486400" cy="2592705"/>
            <wp:effectExtent l="0" t="0" r="0" b="0"/>
            <wp:docPr id="439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1961" w14:textId="77777777" w:rsidR="004D12B8" w:rsidRPr="00DC532E" w:rsidRDefault="004D12B8" w:rsidP="004D12B8">
      <w:pPr>
        <w:rPr>
          <w:rFonts w:asciiTheme="majorBidi" w:hAnsiTheme="majorBidi" w:cstheme="majorBidi"/>
          <w:lang w:val="en-GB"/>
        </w:rPr>
      </w:pPr>
    </w:p>
    <w:p w14:paraId="378376AF" w14:textId="6D77CDDE" w:rsidR="00743D3C" w:rsidRPr="00DC532E" w:rsidRDefault="004D6F37" w:rsidP="00743D3C">
      <w:pPr>
        <w:pStyle w:val="Heading3"/>
        <w:rPr>
          <w:rFonts w:asciiTheme="majorBidi" w:hAnsiTheme="majorBidi"/>
          <w:color w:val="auto"/>
          <w:sz w:val="24"/>
          <w:szCs w:val="24"/>
          <w:lang w:val="en-GB"/>
        </w:rPr>
      </w:pPr>
      <w:bookmarkStart w:id="7" w:name="_Toc214396169"/>
      <w:r w:rsidRPr="00DC532E">
        <w:rPr>
          <w:rFonts w:asciiTheme="majorBidi" w:hAnsiTheme="majorBidi"/>
          <w:color w:val="auto"/>
          <w:sz w:val="24"/>
          <w:szCs w:val="24"/>
          <w:lang w:val="en-GB"/>
        </w:rPr>
        <w:t>2.2 Relational Schema</w:t>
      </w:r>
      <w:bookmarkEnd w:id="7"/>
    </w:p>
    <w:p w14:paraId="6A643472" w14:textId="16630C2D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1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Animal</w:t>
      </w:r>
    </w:p>
    <w:p w14:paraId="213CE59D" w14:textId="77777777" w:rsidR="00743D3C" w:rsidRPr="00743D3C" w:rsidRDefault="00743D3C" w:rsidP="00743D3C">
      <w:pPr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Stores information about animals in the shelter.</w:t>
      </w:r>
    </w:p>
    <w:p w14:paraId="3841769A" w14:textId="77777777" w:rsidR="00743D3C" w:rsidRPr="00743D3C" w:rsidRDefault="00743D3C" w:rsidP="00743D3C">
      <w:pPr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AnimalID is the primary key.</w:t>
      </w:r>
    </w:p>
    <w:p w14:paraId="426FBF1F" w14:textId="77777777" w:rsidR="00743D3C" w:rsidRPr="00743D3C" w:rsidRDefault="00743D3C" w:rsidP="00743D3C">
      <w:pPr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ShelterRoomID is a foreign key referencing ShelterRoom.</w:t>
      </w:r>
    </w:p>
    <w:p w14:paraId="5403E58C" w14:textId="77777777" w:rsidR="00743D3C" w:rsidRPr="00743D3C" w:rsidRDefault="00743D3C" w:rsidP="00743D3C">
      <w:pPr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Age is a derived attribute (calculated from DateOfBirth at query time).</w:t>
      </w:r>
    </w:p>
    <w:p w14:paraId="348A0B2B" w14:textId="77777777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2. Adopter</w:t>
      </w:r>
    </w:p>
    <w:p w14:paraId="2EDB4C43" w14:textId="77777777" w:rsidR="00743D3C" w:rsidRPr="00743D3C" w:rsidRDefault="00743D3C" w:rsidP="00743D3C">
      <w:pPr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Stores information about people adopting animals.</w:t>
      </w:r>
    </w:p>
    <w:p w14:paraId="2E095F70" w14:textId="77777777" w:rsidR="00743D3C" w:rsidRPr="00743D3C" w:rsidRDefault="00743D3C" w:rsidP="00743D3C">
      <w:pPr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AdopterID is the primary key.</w:t>
      </w:r>
    </w:p>
    <w:p w14:paraId="389F0EE6" w14:textId="77777777" w:rsidR="00743D3C" w:rsidRPr="00743D3C" w:rsidRDefault="00743D3C" w:rsidP="00743D3C">
      <w:pPr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Email is unique to prevent duplicate records.</w:t>
      </w:r>
    </w:p>
    <w:p w14:paraId="490B64C5" w14:textId="77777777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3. Adoption (Weak Entity)</w:t>
      </w:r>
    </w:p>
    <w:p w14:paraId="5525C3E4" w14:textId="77777777" w:rsidR="00743D3C" w:rsidRPr="00743D3C" w:rsidRDefault="00743D3C" w:rsidP="00743D3C">
      <w:pPr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Records the adoption of an animal by an adopter.</w:t>
      </w:r>
    </w:p>
    <w:p w14:paraId="24D8D201" w14:textId="77777777" w:rsidR="00743D3C" w:rsidRPr="00743D3C" w:rsidRDefault="00743D3C" w:rsidP="00743D3C">
      <w:pPr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Depends on both Animal and Adopter for existence.</w:t>
      </w:r>
    </w:p>
    <w:p w14:paraId="2CFD317A" w14:textId="77777777" w:rsidR="00743D3C" w:rsidRPr="00743D3C" w:rsidRDefault="00743D3C" w:rsidP="00743D3C">
      <w:pPr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Each animal can be adopted only once (AnimalID is unique).</w:t>
      </w:r>
    </w:p>
    <w:p w14:paraId="085FE93E" w14:textId="77777777" w:rsidR="00743D3C" w:rsidRPr="00743D3C" w:rsidRDefault="00743D3C" w:rsidP="00743D3C">
      <w:pPr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lastRenderedPageBreak/>
        <w:t>AdoptionFile stores the file path of the adoption document.</w:t>
      </w:r>
    </w:p>
    <w:p w14:paraId="6283B3C8" w14:textId="77777777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4. Staff (Superclass)</w:t>
      </w:r>
    </w:p>
    <w:p w14:paraId="7194EBB3" w14:textId="77777777" w:rsidR="00743D3C" w:rsidRPr="00743D3C" w:rsidRDefault="00743D3C" w:rsidP="00743D3C">
      <w:pPr>
        <w:numPr>
          <w:ilvl w:val="0"/>
          <w:numId w:val="5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Generalized entity for all staff members.</w:t>
      </w:r>
    </w:p>
    <w:p w14:paraId="79232F61" w14:textId="77777777" w:rsidR="00743D3C" w:rsidRPr="00743D3C" w:rsidRDefault="00743D3C" w:rsidP="00743D3C">
      <w:pPr>
        <w:numPr>
          <w:ilvl w:val="0"/>
          <w:numId w:val="5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Attributes include StaffID (PK), name, contact details, role, username, and password.</w:t>
      </w:r>
    </w:p>
    <w:p w14:paraId="55DD9818" w14:textId="77777777" w:rsidR="00743D3C" w:rsidRPr="00743D3C" w:rsidRDefault="00743D3C" w:rsidP="00743D3C">
      <w:pPr>
        <w:numPr>
          <w:ilvl w:val="0"/>
          <w:numId w:val="5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Role defines the subclass: Admin, Veterinarian, or Volunteer.</w:t>
      </w:r>
    </w:p>
    <w:p w14:paraId="3120B44D" w14:textId="73AA976A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5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Admin (ISA Subclass)</w:t>
      </w:r>
    </w:p>
    <w:p w14:paraId="4EB1B0CF" w14:textId="77777777" w:rsidR="00743D3C" w:rsidRPr="00743D3C" w:rsidRDefault="00743D3C" w:rsidP="00743D3C">
      <w:pPr>
        <w:numPr>
          <w:ilvl w:val="0"/>
          <w:numId w:val="51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Salaried staff managing shelter operations.</w:t>
      </w:r>
    </w:p>
    <w:p w14:paraId="11D8CFF1" w14:textId="77777777" w:rsidR="00743D3C" w:rsidRPr="00743D3C" w:rsidRDefault="00743D3C" w:rsidP="00743D3C">
      <w:pPr>
        <w:numPr>
          <w:ilvl w:val="0"/>
          <w:numId w:val="51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AdminID is both PK and FK referencing StaffID.</w:t>
      </w:r>
    </w:p>
    <w:p w14:paraId="45AE02C1" w14:textId="28BD8AF4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6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Veterinarian (ISA Subclass)</w:t>
      </w:r>
    </w:p>
    <w:p w14:paraId="3FAC746A" w14:textId="77777777" w:rsidR="00743D3C" w:rsidRPr="00743D3C" w:rsidRDefault="00743D3C" w:rsidP="00743D3C">
      <w:pPr>
        <w:numPr>
          <w:ilvl w:val="0"/>
          <w:numId w:val="52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Licensed veterinarians who perform treatments and appointments.</w:t>
      </w:r>
    </w:p>
    <w:p w14:paraId="55FAD93A" w14:textId="77777777" w:rsidR="00743D3C" w:rsidRPr="00743D3C" w:rsidRDefault="00743D3C" w:rsidP="00743D3C">
      <w:pPr>
        <w:numPr>
          <w:ilvl w:val="0"/>
          <w:numId w:val="52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VetID is both PK and FK referencing StaffID.</w:t>
      </w:r>
    </w:p>
    <w:p w14:paraId="136C744B" w14:textId="30ECFA1A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7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Volunteer (ISA Subclass)</w:t>
      </w:r>
    </w:p>
    <w:p w14:paraId="42B61C24" w14:textId="77777777" w:rsidR="00743D3C" w:rsidRPr="00743D3C" w:rsidRDefault="00743D3C" w:rsidP="00743D3C">
      <w:pPr>
        <w:numPr>
          <w:ilvl w:val="0"/>
          <w:numId w:val="53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Non-salaried staff assisting in animal care.</w:t>
      </w:r>
    </w:p>
    <w:p w14:paraId="5F626213" w14:textId="77777777" w:rsidR="00743D3C" w:rsidRPr="00743D3C" w:rsidRDefault="00743D3C" w:rsidP="00743D3C">
      <w:pPr>
        <w:numPr>
          <w:ilvl w:val="0"/>
          <w:numId w:val="53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VolunteerID is both PK and FK referencing StaffID.</w:t>
      </w:r>
    </w:p>
    <w:p w14:paraId="5C595A4D" w14:textId="5AE84C2E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8.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Treatment</w:t>
      </w:r>
    </w:p>
    <w:p w14:paraId="6AEA2F49" w14:textId="77777777" w:rsidR="00743D3C" w:rsidRPr="00743D3C" w:rsidRDefault="00743D3C" w:rsidP="00743D3C">
      <w:pPr>
        <w:numPr>
          <w:ilvl w:val="0"/>
          <w:numId w:val="54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Stores medical treatments for animals.</w:t>
      </w:r>
    </w:p>
    <w:p w14:paraId="3524F244" w14:textId="77777777" w:rsidR="00743D3C" w:rsidRPr="00743D3C" w:rsidRDefault="00743D3C" w:rsidP="00743D3C">
      <w:pPr>
        <w:numPr>
          <w:ilvl w:val="0"/>
          <w:numId w:val="54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Each treatment involves one Animal and one Veterinarian.</w:t>
      </w:r>
    </w:p>
    <w:p w14:paraId="656EE029" w14:textId="77433F63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9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Appointment</w:t>
      </w:r>
    </w:p>
    <w:p w14:paraId="699A6D58" w14:textId="77777777" w:rsidR="00743D3C" w:rsidRPr="00743D3C" w:rsidRDefault="00743D3C" w:rsidP="00743D3C">
      <w:pPr>
        <w:numPr>
          <w:ilvl w:val="0"/>
          <w:numId w:val="55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Scheduled meetings between an animal and a veterinarian.</w:t>
      </w:r>
    </w:p>
    <w:p w14:paraId="6461AAC0" w14:textId="77777777" w:rsidR="00743D3C" w:rsidRPr="00743D3C" w:rsidRDefault="00743D3C" w:rsidP="00743D3C">
      <w:pPr>
        <w:numPr>
          <w:ilvl w:val="0"/>
          <w:numId w:val="55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Each appointment is linked to exactly one animal and one veterinarian.</w:t>
      </w:r>
    </w:p>
    <w:p w14:paraId="11E0632A" w14:textId="6852CFB0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10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ShelterRoom</w:t>
      </w:r>
    </w:p>
    <w:p w14:paraId="68490CCF" w14:textId="77777777" w:rsidR="00743D3C" w:rsidRPr="00743D3C" w:rsidRDefault="00743D3C" w:rsidP="00743D3C">
      <w:pPr>
        <w:numPr>
          <w:ilvl w:val="0"/>
          <w:numId w:val="56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Stores details of shelter rooms.</w:t>
      </w:r>
    </w:p>
    <w:p w14:paraId="557D5723" w14:textId="77777777" w:rsidR="00743D3C" w:rsidRPr="00743D3C" w:rsidRDefault="00743D3C" w:rsidP="00743D3C">
      <w:pPr>
        <w:numPr>
          <w:ilvl w:val="0"/>
          <w:numId w:val="56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lastRenderedPageBreak/>
        <w:t>OccupiedCount is derived from the number of animals assigned and is not physically stored.</w:t>
      </w:r>
    </w:p>
    <w:p w14:paraId="4484AFCF" w14:textId="2C76D90B" w:rsidR="00743D3C" w:rsidRPr="00743D3C" w:rsidRDefault="00743D3C" w:rsidP="00743D3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11</w:t>
      </w:r>
      <w:r w:rsidRPr="00743D3C">
        <w:rPr>
          <w:rFonts w:asciiTheme="majorBidi" w:hAnsiTheme="majorBidi" w:cstheme="majorBidi"/>
          <w:b/>
          <w:bCs/>
          <w:sz w:val="24"/>
          <w:szCs w:val="24"/>
          <w:lang w:val="en-GB"/>
        </w:rPr>
        <w:t>. VolunteerAnimal (Associative Table)</w:t>
      </w:r>
    </w:p>
    <w:p w14:paraId="315966BA" w14:textId="77777777" w:rsidR="00743D3C" w:rsidRPr="00743D3C" w:rsidRDefault="00743D3C" w:rsidP="00743D3C">
      <w:pPr>
        <w:numPr>
          <w:ilvl w:val="0"/>
          <w:numId w:val="5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Represents the many-to-many relationship between volunteers and animals.</w:t>
      </w:r>
    </w:p>
    <w:p w14:paraId="4DC6AED5" w14:textId="77777777" w:rsidR="00743D3C" w:rsidRPr="00743D3C" w:rsidRDefault="00743D3C" w:rsidP="00743D3C">
      <w:pPr>
        <w:numPr>
          <w:ilvl w:val="0"/>
          <w:numId w:val="5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Includes descriptive attributes like AssignedDate and HoursPerWeek.</w:t>
      </w:r>
    </w:p>
    <w:p w14:paraId="720091FD" w14:textId="4678B666" w:rsidR="00743D3C" w:rsidRPr="00DC532E" w:rsidRDefault="00743D3C" w:rsidP="00743D3C">
      <w:pPr>
        <w:numPr>
          <w:ilvl w:val="0"/>
          <w:numId w:val="57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743D3C">
        <w:rPr>
          <w:rFonts w:asciiTheme="majorBidi" w:hAnsiTheme="majorBidi" w:cstheme="majorBidi"/>
          <w:sz w:val="24"/>
          <w:szCs w:val="24"/>
          <w:lang w:val="en-GB"/>
        </w:rPr>
        <w:t>Composite primary key: (VolunteerID, AnimalID).</w:t>
      </w:r>
    </w:p>
    <w:p w14:paraId="7A46FC5C" w14:textId="5CFD555B" w:rsidR="004D6F37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  <w:r w:rsidRPr="00DC532E">
        <w:rPr>
          <w:rFonts w:asciiTheme="majorBidi" w:hAnsiTheme="majorBidi" w:cstheme="majorBidi"/>
          <w:b/>
          <w:bCs/>
          <w:sz w:val="24"/>
          <w:szCs w:val="24"/>
          <w:lang w:val="en-GB"/>
        </w:rPr>
        <w:t>Note</w:t>
      </w:r>
      <w:r w:rsidRPr="00DC532E">
        <w:rPr>
          <w:rFonts w:asciiTheme="majorBidi" w:hAnsiTheme="majorBidi" w:cstheme="majorBidi"/>
          <w:sz w:val="24"/>
          <w:szCs w:val="24"/>
          <w:lang w:val="en-GB"/>
        </w:rPr>
        <w:t>:</w:t>
      </w:r>
      <w:r w:rsidRPr="00DC532E">
        <w:rPr>
          <w:rFonts w:asciiTheme="majorBidi" w:hAnsiTheme="majorBidi" w:cstheme="majorBidi"/>
          <w:sz w:val="24"/>
          <w:szCs w:val="24"/>
        </w:rPr>
        <w:t xml:space="preserve"> Age of an animal is a derived attribute calculated from DateOfBirth. In MySQL, non-deterministic functions such as CURDATE() or NOW() cannot be used in STORED generated columns. To avoid errors, we do not store Age as a column in the table. Instead, the age is calculated dynamically at query time.</w:t>
      </w:r>
    </w:p>
    <w:p w14:paraId="690A73BE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1B3E0504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4642772A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1E0F8B48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7333968A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7DB83FDD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4DF1BE95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0155AE4B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56413C6A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6687713E" w14:textId="77777777" w:rsidR="00743D3C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47A786FD" w14:textId="77777777" w:rsidR="00394AA6" w:rsidRDefault="00394AA6" w:rsidP="00743D3C">
      <w:pPr>
        <w:rPr>
          <w:rFonts w:asciiTheme="majorBidi" w:hAnsiTheme="majorBidi" w:cstheme="majorBidi"/>
          <w:sz w:val="24"/>
          <w:szCs w:val="24"/>
        </w:rPr>
      </w:pPr>
    </w:p>
    <w:p w14:paraId="719DB1ED" w14:textId="77777777" w:rsidR="00394AA6" w:rsidRDefault="00394AA6" w:rsidP="00743D3C">
      <w:pPr>
        <w:rPr>
          <w:rFonts w:asciiTheme="majorBidi" w:hAnsiTheme="majorBidi" w:cstheme="majorBidi"/>
          <w:sz w:val="24"/>
          <w:szCs w:val="24"/>
        </w:rPr>
      </w:pPr>
    </w:p>
    <w:p w14:paraId="5CA84CE2" w14:textId="77777777" w:rsidR="00394AA6" w:rsidRPr="00DC532E" w:rsidRDefault="00394AA6" w:rsidP="00743D3C">
      <w:pPr>
        <w:rPr>
          <w:rFonts w:asciiTheme="majorBidi" w:hAnsiTheme="majorBidi" w:cstheme="majorBidi"/>
          <w:sz w:val="24"/>
          <w:szCs w:val="24"/>
        </w:rPr>
      </w:pPr>
    </w:p>
    <w:p w14:paraId="2DAE1553" w14:textId="77777777" w:rsidR="00743D3C" w:rsidRPr="00DC532E" w:rsidRDefault="00743D3C" w:rsidP="00743D3C">
      <w:pPr>
        <w:rPr>
          <w:rFonts w:asciiTheme="majorBidi" w:hAnsiTheme="majorBidi" w:cstheme="majorBidi"/>
          <w:sz w:val="24"/>
          <w:szCs w:val="24"/>
        </w:rPr>
      </w:pPr>
    </w:p>
    <w:p w14:paraId="57A6991A" w14:textId="2A7BB194" w:rsidR="004D6F37" w:rsidRPr="00DC532E" w:rsidRDefault="004D6F37" w:rsidP="004D6F37">
      <w:pPr>
        <w:pStyle w:val="Heading3"/>
        <w:rPr>
          <w:rFonts w:asciiTheme="majorBidi" w:hAnsiTheme="majorBidi"/>
          <w:color w:val="auto"/>
          <w:sz w:val="24"/>
          <w:szCs w:val="24"/>
          <w:lang w:val="en-GB"/>
        </w:rPr>
      </w:pPr>
      <w:bookmarkStart w:id="8" w:name="_Toc214396170"/>
      <w:r w:rsidRPr="00DC532E">
        <w:rPr>
          <w:rFonts w:asciiTheme="majorBidi" w:hAnsiTheme="majorBidi"/>
          <w:color w:val="auto"/>
          <w:sz w:val="24"/>
          <w:szCs w:val="24"/>
          <w:lang w:val="en-GB"/>
        </w:rPr>
        <w:lastRenderedPageBreak/>
        <w:t>2.3 Relational Diagram</w:t>
      </w:r>
      <w:bookmarkEnd w:id="8"/>
    </w:p>
    <w:p w14:paraId="59E19B13" w14:textId="77777777" w:rsidR="00743D3C" w:rsidRPr="00DC532E" w:rsidRDefault="00743D3C" w:rsidP="00743D3C">
      <w:pPr>
        <w:rPr>
          <w:rFonts w:asciiTheme="majorBidi" w:hAnsiTheme="majorBidi" w:cstheme="majorBidi"/>
          <w:lang w:val="en-GB"/>
        </w:rPr>
      </w:pPr>
    </w:p>
    <w:p w14:paraId="0F3BB543" w14:textId="64373750" w:rsidR="00743D3C" w:rsidRDefault="00743D3C" w:rsidP="00743D3C">
      <w:pPr>
        <w:rPr>
          <w:rFonts w:asciiTheme="majorBidi" w:hAnsiTheme="majorBidi" w:cstheme="majorBidi"/>
          <w:lang w:val="en-GB"/>
        </w:rPr>
      </w:pPr>
      <w:r w:rsidRPr="00DC532E">
        <w:rPr>
          <w:rFonts w:asciiTheme="majorBidi" w:hAnsiTheme="majorBidi" w:cstheme="majorBidi"/>
          <w:noProof/>
          <w:lang w:val="en-GB"/>
        </w:rPr>
        <w:drawing>
          <wp:inline distT="0" distB="0" distL="0" distR="0" wp14:anchorId="3551F0D9" wp14:editId="0CD93799">
            <wp:extent cx="5486400" cy="4721225"/>
            <wp:effectExtent l="0" t="0" r="0" b="3175"/>
            <wp:docPr id="1599079399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9399" name="Picture 1" descr="A computer screen 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8E6" w14:textId="21D0F2E2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2.</w:t>
      </w:r>
      <w:r>
        <w:rPr>
          <w:rFonts w:asciiTheme="majorBidi" w:hAnsiTheme="majorBidi" w:cstheme="majorBidi"/>
          <w:b/>
          <w:bCs/>
        </w:rPr>
        <w:t>4</w:t>
      </w:r>
      <w:r w:rsidRPr="00394AA6">
        <w:rPr>
          <w:rFonts w:asciiTheme="majorBidi" w:hAnsiTheme="majorBidi" w:cstheme="majorBidi"/>
          <w:b/>
          <w:bCs/>
        </w:rPr>
        <w:t xml:space="preserve"> Referential Integrity Rules</w:t>
      </w:r>
    </w:p>
    <w:p w14:paraId="2BC63F34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All foreign keys use:</w:t>
      </w:r>
    </w:p>
    <w:p w14:paraId="6F738AF3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ON DELETE CASCADE</w:t>
      </w:r>
    </w:p>
    <w:p w14:paraId="3EA67D0B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ON UPDATE CASCADE</w:t>
      </w:r>
    </w:p>
    <w:p w14:paraId="1417F713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This ensures:</w:t>
      </w:r>
    </w:p>
    <w:p w14:paraId="766E52D7" w14:textId="77777777" w:rsidR="00394AA6" w:rsidRPr="00394AA6" w:rsidRDefault="00394AA6" w:rsidP="00394AA6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Deleting a Staff row deletes the corresponding Admin/Vet/Volunteer record</w:t>
      </w:r>
    </w:p>
    <w:p w14:paraId="016CF221" w14:textId="77777777" w:rsidR="00394AA6" w:rsidRPr="00394AA6" w:rsidRDefault="00394AA6" w:rsidP="00394AA6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lastRenderedPageBreak/>
        <w:t>Deleting an Animal deletes Adoption, VolunteerAnimal, Appointment, and Treatment rows</w:t>
      </w:r>
    </w:p>
    <w:p w14:paraId="4B917E61" w14:textId="77777777" w:rsidR="00394AA6" w:rsidRPr="00394AA6" w:rsidRDefault="00394AA6" w:rsidP="00394AA6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Updating IDs propagates to all dependent tables</w:t>
      </w:r>
    </w:p>
    <w:p w14:paraId="27AA3764" w14:textId="72B53AA2" w:rsidR="00394AA6" w:rsidRPr="00394AA6" w:rsidRDefault="00394AA6" w:rsidP="00394AA6">
      <w:pPr>
        <w:rPr>
          <w:rFonts w:asciiTheme="majorBidi" w:hAnsiTheme="majorBidi" w:cstheme="majorBidi"/>
        </w:rPr>
      </w:pPr>
    </w:p>
    <w:p w14:paraId="481BC8B3" w14:textId="77777777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2.4 Normalization (1NF, 2NF, 3NF)</w:t>
      </w:r>
    </w:p>
    <w:p w14:paraId="6CEF5EE8" w14:textId="22AD7AEC" w:rsidR="00394AA6" w:rsidRPr="00394AA6" w:rsidRDefault="00394AA6" w:rsidP="00394AA6">
      <w:pPr>
        <w:ind w:firstLine="360"/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1NF</w:t>
      </w:r>
    </w:p>
    <w:p w14:paraId="3618C8FE" w14:textId="77777777" w:rsidR="00394AA6" w:rsidRPr="00394AA6" w:rsidRDefault="00394AA6" w:rsidP="00394AA6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All values are atomic</w:t>
      </w:r>
    </w:p>
    <w:p w14:paraId="6FE38286" w14:textId="77777777" w:rsidR="00394AA6" w:rsidRPr="00394AA6" w:rsidRDefault="00394AA6" w:rsidP="00394AA6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No multivalued attributes</w:t>
      </w:r>
    </w:p>
    <w:p w14:paraId="06134F1C" w14:textId="77777777" w:rsidR="00394AA6" w:rsidRPr="00394AA6" w:rsidRDefault="00394AA6" w:rsidP="00394AA6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PKs uniquely identify records</w:t>
      </w:r>
    </w:p>
    <w:p w14:paraId="2DCEA589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Achieved.</w:t>
      </w:r>
    </w:p>
    <w:p w14:paraId="6BB153BB" w14:textId="71D93A77" w:rsidR="00394AA6" w:rsidRPr="00394AA6" w:rsidRDefault="00394AA6" w:rsidP="00394AA6">
      <w:pPr>
        <w:ind w:firstLine="360"/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2NF</w:t>
      </w:r>
    </w:p>
    <w:p w14:paraId="0CE61A68" w14:textId="77777777" w:rsidR="00394AA6" w:rsidRPr="00394AA6" w:rsidRDefault="00394AA6" w:rsidP="00394AA6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No partial dependencies</w:t>
      </w:r>
    </w:p>
    <w:p w14:paraId="728FC9CA" w14:textId="77777777" w:rsidR="00394AA6" w:rsidRPr="00394AA6" w:rsidRDefault="00394AA6" w:rsidP="00394AA6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Only composite key table: VolunteerAnimal</w:t>
      </w:r>
      <w:r w:rsidRPr="00394AA6">
        <w:rPr>
          <w:rFonts w:asciiTheme="majorBidi" w:hAnsiTheme="majorBidi" w:cstheme="majorBidi"/>
        </w:rPr>
        <w:br/>
        <w:t>→ Non-key attributes depend on the whole composite key</w:t>
      </w:r>
    </w:p>
    <w:p w14:paraId="113D4B90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Achieved.</w:t>
      </w:r>
    </w:p>
    <w:p w14:paraId="77888C7B" w14:textId="133554BA" w:rsidR="00394AA6" w:rsidRPr="00394AA6" w:rsidRDefault="00394AA6" w:rsidP="00394AA6">
      <w:pPr>
        <w:ind w:firstLine="360"/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3NF</w:t>
      </w:r>
    </w:p>
    <w:p w14:paraId="4C823B3A" w14:textId="77777777" w:rsidR="00394AA6" w:rsidRPr="00394AA6" w:rsidRDefault="00394AA6" w:rsidP="00394AA6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No transitive dependencies</w:t>
      </w:r>
    </w:p>
    <w:p w14:paraId="3B26F351" w14:textId="77777777" w:rsidR="00394AA6" w:rsidRPr="00394AA6" w:rsidRDefault="00394AA6" w:rsidP="00394AA6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Non-key attributes depend only on their table's PK</w:t>
      </w:r>
    </w:p>
    <w:p w14:paraId="60513CB2" w14:textId="77777777" w:rsidR="00394AA6" w:rsidRPr="00394AA6" w:rsidRDefault="00394AA6" w:rsidP="00394AA6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Role in Staff is a safe categorical attribute, not a determinant</w:t>
      </w:r>
    </w:p>
    <w:p w14:paraId="27926370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Achieved.</w:t>
      </w:r>
    </w:p>
    <w:p w14:paraId="2153568A" w14:textId="77777777" w:rsidR="00394AA6" w:rsidRPr="00DC532E" w:rsidRDefault="00394AA6" w:rsidP="00743D3C">
      <w:pPr>
        <w:rPr>
          <w:rFonts w:asciiTheme="majorBidi" w:hAnsiTheme="majorBidi" w:cstheme="majorBidi"/>
          <w:lang w:val="en-GB"/>
        </w:rPr>
      </w:pPr>
    </w:p>
    <w:p w14:paraId="65EEED43" w14:textId="77777777" w:rsidR="004D6F37" w:rsidRPr="00DC532E" w:rsidRDefault="004D6F37" w:rsidP="004D6F37">
      <w:pPr>
        <w:rPr>
          <w:rFonts w:asciiTheme="majorBidi" w:hAnsiTheme="majorBidi" w:cstheme="majorBidi"/>
          <w:lang w:val="en-GB"/>
        </w:rPr>
      </w:pPr>
    </w:p>
    <w:p w14:paraId="5B8B0FD9" w14:textId="77777777" w:rsidR="004D12B8" w:rsidRPr="00DC532E" w:rsidRDefault="004D12B8" w:rsidP="004D12B8">
      <w:pPr>
        <w:rPr>
          <w:rFonts w:asciiTheme="majorBidi" w:hAnsiTheme="majorBidi" w:cstheme="majorBidi"/>
          <w:lang w:val="en-GB"/>
        </w:rPr>
      </w:pPr>
    </w:p>
    <w:p w14:paraId="72B1FB53" w14:textId="77777777" w:rsidR="004D12B8" w:rsidRPr="00DC532E" w:rsidRDefault="004D12B8" w:rsidP="004D12B8">
      <w:pPr>
        <w:rPr>
          <w:rFonts w:asciiTheme="majorBidi" w:hAnsiTheme="majorBidi" w:cstheme="majorBidi"/>
          <w:lang w:val="en-GB"/>
        </w:rPr>
      </w:pPr>
    </w:p>
    <w:p w14:paraId="2887908D" w14:textId="77777777" w:rsidR="004D12B8" w:rsidRPr="00DC532E" w:rsidRDefault="004D12B8" w:rsidP="00DF58AF">
      <w:pPr>
        <w:rPr>
          <w:rFonts w:asciiTheme="majorBidi" w:hAnsiTheme="majorBidi" w:cstheme="majorBidi"/>
          <w:lang w:val="en-GB"/>
        </w:rPr>
      </w:pPr>
    </w:p>
    <w:p w14:paraId="1E27C06F" w14:textId="77777777" w:rsidR="004D12B8" w:rsidRPr="00DC532E" w:rsidRDefault="004D12B8" w:rsidP="00DF58AF">
      <w:pPr>
        <w:rPr>
          <w:rFonts w:asciiTheme="majorBidi" w:hAnsiTheme="majorBidi" w:cstheme="majorBidi"/>
          <w:lang w:val="en-GB"/>
        </w:rPr>
      </w:pPr>
    </w:p>
    <w:p w14:paraId="19F636A4" w14:textId="77777777" w:rsidR="004D12B8" w:rsidRPr="00DC532E" w:rsidRDefault="004D12B8" w:rsidP="00DF58AF">
      <w:pPr>
        <w:rPr>
          <w:rFonts w:asciiTheme="majorBidi" w:hAnsiTheme="majorBidi" w:cstheme="majorBidi"/>
          <w:lang w:val="en-GB"/>
        </w:rPr>
      </w:pPr>
    </w:p>
    <w:p w14:paraId="028AC769" w14:textId="2566C636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 xml:space="preserve">SECTION 3 — Node.js Workflow </w:t>
      </w:r>
    </w:p>
    <w:p w14:paraId="5D4CC93A" w14:textId="0CF17578" w:rsidR="00394AA6" w:rsidRDefault="000F3B4F" w:rsidP="00394AA6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 xml:space="preserve">This section explains how data insertion is implemented through the Node.js application using Express.js, MySQL2 prepared statements, EJS forms, and express-validator. The goal of the application layer in D2 is to support </w:t>
      </w:r>
      <w:r w:rsidRPr="000F3B4F">
        <w:rPr>
          <w:rFonts w:asciiTheme="majorBidi" w:hAnsiTheme="majorBidi" w:cstheme="majorBidi"/>
          <w:b/>
          <w:bCs/>
        </w:rPr>
        <w:t>Create</w:t>
      </w:r>
      <w:r w:rsidRPr="000F3B4F">
        <w:rPr>
          <w:rFonts w:asciiTheme="majorBidi" w:hAnsiTheme="majorBidi" w:cstheme="majorBidi"/>
        </w:rPr>
        <w:t xml:space="preserve"> operations across key entities in a secure, validated, and constraint-safe manner.</w:t>
      </w:r>
    </w:p>
    <w:p w14:paraId="7C22AF1E" w14:textId="77777777" w:rsidR="000F3B4F" w:rsidRPr="000F3B4F" w:rsidRDefault="000F3B4F" w:rsidP="000F3B4F">
      <w:pPr>
        <w:rPr>
          <w:rFonts w:asciiTheme="majorBidi" w:hAnsiTheme="majorBidi" w:cstheme="majorBidi"/>
          <w:b/>
          <w:bCs/>
        </w:rPr>
      </w:pPr>
      <w:r w:rsidRPr="000F3B4F">
        <w:rPr>
          <w:rFonts w:asciiTheme="majorBidi" w:hAnsiTheme="majorBidi" w:cstheme="majorBidi"/>
          <w:b/>
          <w:bCs/>
        </w:rPr>
        <w:t>3.1 Overview of System Architecture</w:t>
      </w:r>
    </w:p>
    <w:p w14:paraId="59A513D3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The Node.js application follows a modular MVC-inspired structure:</w:t>
      </w:r>
    </w:p>
    <w:p w14:paraId="2CF65E4B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pawtrack-node/</w:t>
      </w:r>
    </w:p>
    <w:p w14:paraId="028C3885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app.js</w:t>
      </w:r>
    </w:p>
    <w:p w14:paraId="5860EE8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db.js</w:t>
      </w:r>
    </w:p>
    <w:p w14:paraId="19AC85D2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</w:t>
      </w:r>
    </w:p>
    <w:p w14:paraId="0A9697AB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├── routes/</w:t>
      </w:r>
    </w:p>
    <w:p w14:paraId="4E452E72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animals.js</w:t>
      </w:r>
    </w:p>
    <w:p w14:paraId="4F13B583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adopters.js</w:t>
      </w:r>
    </w:p>
    <w:p w14:paraId="42274439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adoptions.js</w:t>
      </w:r>
    </w:p>
    <w:p w14:paraId="77710C2E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treatments.js</w:t>
      </w:r>
    </w:p>
    <w:p w14:paraId="46ED39DF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appointments.js</w:t>
      </w:r>
    </w:p>
    <w:p w14:paraId="15D1EEEA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staff.js</w:t>
      </w:r>
    </w:p>
    <w:p w14:paraId="31C744C0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</w:t>
      </w:r>
    </w:p>
    <w:p w14:paraId="44A54700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├── views/</w:t>
      </w:r>
    </w:p>
    <w:p w14:paraId="13A1AF42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    *.ejs (forms, success pages, error pages)</w:t>
      </w:r>
    </w:p>
    <w:p w14:paraId="3CCD2BC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│</w:t>
      </w:r>
    </w:p>
    <w:p w14:paraId="2616337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└── public/</w:t>
      </w:r>
    </w:p>
    <w:p w14:paraId="3CC1F7FC" w14:textId="77777777" w:rsidR="000F3B4F" w:rsidRPr="000F3B4F" w:rsidRDefault="000F3B4F" w:rsidP="000F3B4F">
      <w:pPr>
        <w:rPr>
          <w:rFonts w:asciiTheme="majorBidi" w:hAnsiTheme="majorBidi" w:cstheme="majorBidi"/>
          <w:b/>
          <w:bCs/>
        </w:rPr>
      </w:pPr>
      <w:r w:rsidRPr="000F3B4F">
        <w:rPr>
          <w:rFonts w:asciiTheme="majorBidi" w:hAnsiTheme="majorBidi" w:cstheme="majorBidi"/>
          <w:b/>
          <w:bCs/>
        </w:rPr>
        <w:lastRenderedPageBreak/>
        <w:t>Key Components:</w:t>
      </w:r>
    </w:p>
    <w:p w14:paraId="78535383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Express.js</w:t>
      </w:r>
      <w:r w:rsidRPr="000F3B4F">
        <w:rPr>
          <w:rFonts w:asciiTheme="majorBidi" w:hAnsiTheme="majorBidi" w:cstheme="majorBidi"/>
        </w:rPr>
        <w:t xml:space="preserve"> — handles routing and form submissions</w:t>
      </w:r>
    </w:p>
    <w:p w14:paraId="2FB7C80B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EJS</w:t>
      </w:r>
      <w:r w:rsidRPr="000F3B4F">
        <w:rPr>
          <w:rFonts w:asciiTheme="majorBidi" w:hAnsiTheme="majorBidi" w:cstheme="majorBidi"/>
        </w:rPr>
        <w:t xml:space="preserve"> — renders server-side HTML templates</w:t>
      </w:r>
    </w:p>
    <w:p w14:paraId="388226C9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MySQL2</w:t>
      </w:r>
      <w:r w:rsidRPr="000F3B4F">
        <w:rPr>
          <w:rFonts w:asciiTheme="majorBidi" w:hAnsiTheme="majorBidi" w:cstheme="majorBidi"/>
        </w:rPr>
        <w:t xml:space="preserve"> — executes parameterized prepared statements</w:t>
      </w:r>
    </w:p>
    <w:p w14:paraId="7416D039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express-validator</w:t>
      </w:r>
      <w:r w:rsidRPr="000F3B4F">
        <w:rPr>
          <w:rFonts w:asciiTheme="majorBidi" w:hAnsiTheme="majorBidi" w:cstheme="majorBidi"/>
        </w:rPr>
        <w:t xml:space="preserve"> — performs server-side validation</w:t>
      </w:r>
    </w:p>
    <w:p w14:paraId="2A3F076E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dotenv</w:t>
      </w:r>
      <w:r w:rsidRPr="000F3B4F">
        <w:rPr>
          <w:rFonts w:asciiTheme="majorBidi" w:hAnsiTheme="majorBidi" w:cstheme="majorBidi"/>
        </w:rPr>
        <w:t xml:space="preserve"> — loads database credentials securely</w:t>
      </w:r>
    </w:p>
    <w:p w14:paraId="4F0CD004" w14:textId="77777777" w:rsidR="000F3B4F" w:rsidRPr="000F3B4F" w:rsidRDefault="000F3B4F" w:rsidP="000F3B4F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crypto (SHA-1)</w:t>
      </w:r>
      <w:r w:rsidRPr="000F3B4F">
        <w:rPr>
          <w:rFonts w:asciiTheme="majorBidi" w:hAnsiTheme="majorBidi" w:cstheme="majorBidi"/>
        </w:rPr>
        <w:t xml:space="preserve"> — hashes staff passwords before insertion</w:t>
      </w:r>
    </w:p>
    <w:p w14:paraId="23D498B3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0FD769F5" w14:textId="77777777" w:rsidR="000F3B4F" w:rsidRPr="000F3B4F" w:rsidRDefault="000F3B4F" w:rsidP="000F3B4F">
      <w:pPr>
        <w:rPr>
          <w:rFonts w:asciiTheme="majorBidi" w:hAnsiTheme="majorBidi" w:cstheme="majorBidi"/>
          <w:b/>
          <w:bCs/>
        </w:rPr>
      </w:pPr>
      <w:r w:rsidRPr="000F3B4F">
        <w:rPr>
          <w:rFonts w:asciiTheme="majorBidi" w:hAnsiTheme="majorBidi" w:cstheme="majorBidi"/>
          <w:b/>
          <w:bCs/>
        </w:rPr>
        <w:t>3.2 Workflow for Data Insertion</w:t>
      </w:r>
    </w:p>
    <w:p w14:paraId="56088EE1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All insert operations follow the same workflow:</w:t>
      </w:r>
    </w:p>
    <w:p w14:paraId="215E3464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User opens a form</w:t>
      </w:r>
      <w:r w:rsidRPr="000F3B4F">
        <w:rPr>
          <w:rFonts w:asciiTheme="majorBidi" w:hAnsiTheme="majorBidi" w:cstheme="majorBidi"/>
        </w:rPr>
        <w:t xml:space="preserve"> (e.g., /animals/new)</w:t>
      </w:r>
    </w:p>
    <w:p w14:paraId="360CB453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EJS template displays the form</w:t>
      </w:r>
    </w:p>
    <w:p w14:paraId="206E9F62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User submits data</w:t>
      </w:r>
    </w:p>
    <w:p w14:paraId="4EE5342A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express-validator validates all input fields</w:t>
      </w:r>
    </w:p>
    <w:p w14:paraId="4A0F06A0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If validation fails →</w:t>
      </w:r>
    </w:p>
    <w:p w14:paraId="3D7DFA06" w14:textId="77777777" w:rsidR="000F3B4F" w:rsidRPr="000F3B4F" w:rsidRDefault="000F3B4F" w:rsidP="000F3B4F">
      <w:pPr>
        <w:numPr>
          <w:ilvl w:val="1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errors re-rendered on the form</w:t>
      </w:r>
    </w:p>
    <w:p w14:paraId="24ED801D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If validation succeeds →</w:t>
      </w:r>
    </w:p>
    <w:p w14:paraId="46589A66" w14:textId="77777777" w:rsidR="000F3B4F" w:rsidRPr="000F3B4F" w:rsidRDefault="000F3B4F" w:rsidP="000F3B4F">
      <w:pPr>
        <w:numPr>
          <w:ilvl w:val="1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Node runs a prepared SQL statement</w:t>
      </w:r>
    </w:p>
    <w:p w14:paraId="502807EE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If database constraints fail:</w:t>
      </w:r>
    </w:p>
    <w:p w14:paraId="2AC51D3D" w14:textId="77777777" w:rsidR="000F3B4F" w:rsidRPr="000F3B4F" w:rsidRDefault="000F3B4F" w:rsidP="000F3B4F">
      <w:pPr>
        <w:numPr>
          <w:ilvl w:val="1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EJS error page is displayed</w:t>
      </w:r>
    </w:p>
    <w:p w14:paraId="66FF7696" w14:textId="77777777" w:rsidR="000F3B4F" w:rsidRPr="000F3B4F" w:rsidRDefault="000F3B4F" w:rsidP="000F3B4F">
      <w:pPr>
        <w:numPr>
          <w:ilvl w:val="0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  <w:b/>
          <w:bCs/>
        </w:rPr>
        <w:t>If insertion succeeds:</w:t>
      </w:r>
    </w:p>
    <w:p w14:paraId="717558FE" w14:textId="77777777" w:rsidR="000F3B4F" w:rsidRDefault="000F3B4F" w:rsidP="000F3B4F">
      <w:pPr>
        <w:numPr>
          <w:ilvl w:val="1"/>
          <w:numId w:val="72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success page is displayed with navigation options</w:t>
      </w:r>
    </w:p>
    <w:p w14:paraId="0DFE938C" w14:textId="77777777" w:rsidR="000F3B4F" w:rsidRDefault="000F3B4F" w:rsidP="000F3B4F">
      <w:pPr>
        <w:rPr>
          <w:rFonts w:asciiTheme="majorBidi" w:hAnsiTheme="majorBidi" w:cstheme="majorBidi"/>
        </w:rPr>
      </w:pPr>
    </w:p>
    <w:p w14:paraId="1940A21F" w14:textId="77777777" w:rsidR="000F3B4F" w:rsidRPr="000F3B4F" w:rsidRDefault="000F3B4F" w:rsidP="000F3B4F">
      <w:pPr>
        <w:rPr>
          <w:rFonts w:asciiTheme="majorBidi" w:hAnsiTheme="majorBidi" w:cstheme="majorBidi"/>
          <w:b/>
          <w:bCs/>
        </w:rPr>
      </w:pPr>
      <w:r w:rsidRPr="000F3B4F">
        <w:rPr>
          <w:rFonts w:asciiTheme="majorBidi" w:hAnsiTheme="majorBidi" w:cstheme="majorBidi"/>
          <w:b/>
          <w:bCs/>
        </w:rPr>
        <w:t>3.3 Validation Logic</w:t>
      </w:r>
    </w:p>
    <w:p w14:paraId="5F983223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lastRenderedPageBreak/>
        <w:t xml:space="preserve">All forms use </w:t>
      </w:r>
      <w:r w:rsidRPr="000F3B4F">
        <w:rPr>
          <w:rFonts w:asciiTheme="majorBidi" w:hAnsiTheme="majorBidi" w:cstheme="majorBidi"/>
          <w:b/>
          <w:bCs/>
        </w:rPr>
        <w:t>strong validation</w:t>
      </w:r>
      <w:r w:rsidRPr="000F3B4F">
        <w:rPr>
          <w:rFonts w:asciiTheme="majorBidi" w:hAnsiTheme="majorBidi" w:cstheme="majorBidi"/>
        </w:rPr>
        <w:t xml:space="preserve"> to ensure data integrity.</w:t>
      </w:r>
    </w:p>
    <w:p w14:paraId="6CC84F5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Example for Animal:</w:t>
      </w:r>
    </w:p>
    <w:p w14:paraId="5B999D24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Name must contain only letters and spaces</w:t>
      </w:r>
    </w:p>
    <w:p w14:paraId="2F2E5FBF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Species and Gender must match ENUM values</w:t>
      </w:r>
    </w:p>
    <w:p w14:paraId="211BEAEB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Breed must not be empty</w:t>
      </w:r>
    </w:p>
    <w:p w14:paraId="47100C9E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Date of birth cannot be in the future</w:t>
      </w:r>
    </w:p>
    <w:p w14:paraId="4DC0DBAB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RoomID must exist in ShelterRoom</w:t>
      </w:r>
    </w:p>
    <w:p w14:paraId="7AB819E4" w14:textId="77777777" w:rsidR="000F3B4F" w:rsidRPr="000F3B4F" w:rsidRDefault="000F3B4F" w:rsidP="000F3B4F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Status defaults to "Available"</w:t>
      </w:r>
    </w:p>
    <w:p w14:paraId="03C639D1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Example for Staff:</w:t>
      </w:r>
    </w:p>
    <w:p w14:paraId="66A4AF4F" w14:textId="77777777" w:rsidR="000F3B4F" w:rsidRPr="000F3B4F" w:rsidRDefault="000F3B4F" w:rsidP="000F3B4F">
      <w:pPr>
        <w:numPr>
          <w:ilvl w:val="0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Unique username + email</w:t>
      </w:r>
    </w:p>
    <w:p w14:paraId="56E6663B" w14:textId="77777777" w:rsidR="000F3B4F" w:rsidRPr="000F3B4F" w:rsidRDefault="000F3B4F" w:rsidP="000F3B4F">
      <w:pPr>
        <w:numPr>
          <w:ilvl w:val="0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Password must be ≥ 6 characters</w:t>
      </w:r>
    </w:p>
    <w:p w14:paraId="5FECBAED" w14:textId="77777777" w:rsidR="000F3B4F" w:rsidRPr="000F3B4F" w:rsidRDefault="000F3B4F" w:rsidP="000F3B4F">
      <w:pPr>
        <w:numPr>
          <w:ilvl w:val="0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Password hashed before storage</w:t>
      </w:r>
    </w:p>
    <w:p w14:paraId="17CBF99B" w14:textId="77777777" w:rsidR="000F3B4F" w:rsidRPr="000F3B4F" w:rsidRDefault="000F3B4F" w:rsidP="000F3B4F">
      <w:pPr>
        <w:numPr>
          <w:ilvl w:val="0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Additional fields required based on role:</w:t>
      </w:r>
    </w:p>
    <w:p w14:paraId="07336B2E" w14:textId="77777777" w:rsidR="000F3B4F" w:rsidRPr="000F3B4F" w:rsidRDefault="000F3B4F" w:rsidP="000F3B4F">
      <w:pPr>
        <w:numPr>
          <w:ilvl w:val="1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Admin → salary</w:t>
      </w:r>
    </w:p>
    <w:p w14:paraId="5AA37C35" w14:textId="77777777" w:rsidR="000F3B4F" w:rsidRPr="000F3B4F" w:rsidRDefault="000F3B4F" w:rsidP="000F3B4F">
      <w:pPr>
        <w:numPr>
          <w:ilvl w:val="1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Veterinarian → specialization, license</w:t>
      </w:r>
    </w:p>
    <w:p w14:paraId="4CE0D572" w14:textId="77777777" w:rsidR="000F3B4F" w:rsidRPr="000F3B4F" w:rsidRDefault="000F3B4F" w:rsidP="000F3B4F">
      <w:pPr>
        <w:numPr>
          <w:ilvl w:val="1"/>
          <w:numId w:val="74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Volunteer → availability</w:t>
      </w:r>
    </w:p>
    <w:p w14:paraId="6869483C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Example for Adoption:</w:t>
      </w:r>
    </w:p>
    <w:p w14:paraId="2A050D20" w14:textId="77777777" w:rsidR="000F3B4F" w:rsidRPr="000F3B4F" w:rsidRDefault="000F3B4F" w:rsidP="000F3B4F">
      <w:pPr>
        <w:numPr>
          <w:ilvl w:val="0"/>
          <w:numId w:val="75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Animal must exist and must not already be adopted</w:t>
      </w:r>
    </w:p>
    <w:p w14:paraId="1ED54A9C" w14:textId="77777777" w:rsidR="000F3B4F" w:rsidRPr="000F3B4F" w:rsidRDefault="000F3B4F" w:rsidP="000F3B4F">
      <w:pPr>
        <w:numPr>
          <w:ilvl w:val="0"/>
          <w:numId w:val="75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Adopter must exist</w:t>
      </w:r>
    </w:p>
    <w:p w14:paraId="779C0F2C" w14:textId="77777777" w:rsidR="000F3B4F" w:rsidRPr="000F3B4F" w:rsidRDefault="000F3B4F" w:rsidP="000F3B4F">
      <w:pPr>
        <w:numPr>
          <w:ilvl w:val="0"/>
          <w:numId w:val="75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Valid date</w:t>
      </w:r>
    </w:p>
    <w:p w14:paraId="38FEF648" w14:textId="77777777" w:rsidR="000F3B4F" w:rsidRDefault="000F3B4F" w:rsidP="000F3B4F">
      <w:pPr>
        <w:numPr>
          <w:ilvl w:val="0"/>
          <w:numId w:val="75"/>
        </w:num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Optional file path</w:t>
      </w:r>
    </w:p>
    <w:p w14:paraId="1EBB415D" w14:textId="77777777" w:rsidR="000F3B4F" w:rsidRDefault="000F3B4F" w:rsidP="000F3B4F">
      <w:pPr>
        <w:ind w:left="720"/>
        <w:rPr>
          <w:rFonts w:asciiTheme="majorBidi" w:hAnsiTheme="majorBidi" w:cstheme="majorBidi"/>
        </w:rPr>
      </w:pPr>
    </w:p>
    <w:p w14:paraId="47AE33DD" w14:textId="77777777" w:rsidR="000F3B4F" w:rsidRPr="000F3B4F" w:rsidRDefault="000F3B4F" w:rsidP="000F3B4F">
      <w:pPr>
        <w:ind w:left="720"/>
        <w:rPr>
          <w:rFonts w:asciiTheme="majorBidi" w:hAnsiTheme="majorBidi" w:cstheme="majorBidi"/>
        </w:rPr>
      </w:pPr>
    </w:p>
    <w:p w14:paraId="145E413A" w14:textId="77777777" w:rsidR="000F3B4F" w:rsidRDefault="000F3B4F" w:rsidP="000F3B4F">
      <w:pPr>
        <w:rPr>
          <w:rFonts w:asciiTheme="majorBidi" w:hAnsiTheme="majorBidi" w:cstheme="majorBidi"/>
        </w:rPr>
      </w:pPr>
    </w:p>
    <w:p w14:paraId="463534DF" w14:textId="77777777" w:rsidR="000F3B4F" w:rsidRPr="000F3B4F" w:rsidRDefault="000F3B4F" w:rsidP="000F3B4F">
      <w:pPr>
        <w:rPr>
          <w:rFonts w:asciiTheme="majorBidi" w:hAnsiTheme="majorBidi" w:cstheme="majorBidi"/>
          <w:b/>
          <w:bCs/>
        </w:rPr>
      </w:pPr>
      <w:r w:rsidRPr="000F3B4F">
        <w:rPr>
          <w:rFonts w:asciiTheme="majorBidi" w:hAnsiTheme="majorBidi" w:cstheme="majorBidi"/>
          <w:b/>
          <w:bCs/>
        </w:rPr>
        <w:lastRenderedPageBreak/>
        <w:t>3.4 Prepared Statements (MySQL2)</w:t>
      </w:r>
    </w:p>
    <w:p w14:paraId="023A18BF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 xml:space="preserve">The application uses </w:t>
      </w:r>
      <w:r w:rsidRPr="000F3B4F">
        <w:rPr>
          <w:rFonts w:asciiTheme="majorBidi" w:hAnsiTheme="majorBidi" w:cstheme="majorBidi"/>
          <w:b/>
          <w:bCs/>
        </w:rPr>
        <w:t>prepared statements</w:t>
      </w:r>
      <w:r w:rsidRPr="000F3B4F">
        <w:rPr>
          <w:rFonts w:asciiTheme="majorBidi" w:hAnsiTheme="majorBidi" w:cstheme="majorBidi"/>
        </w:rPr>
        <w:t xml:space="preserve"> for security and reliability:</w:t>
      </w:r>
    </w:p>
    <w:p w14:paraId="09D400A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await pool.execute(</w:t>
      </w:r>
    </w:p>
    <w:p w14:paraId="252AA38D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 xml:space="preserve">  "INSERT INTO Animal (Name, Species, Breed, Gender, DateOfBirth, Status, ShelterRoomID)</w:t>
      </w:r>
    </w:p>
    <w:p w14:paraId="6FD11341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 xml:space="preserve">   VALUES (?, ?, ?, ?, ?, ?, ?)",</w:t>
      </w:r>
    </w:p>
    <w:p w14:paraId="42DC9AAA" w14:textId="77777777" w:rsidR="000F3B4F" w:rsidRP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 xml:space="preserve">  [name, species, breed, gender, dateOfBirth, status, shelterRoomID]</w:t>
      </w:r>
    </w:p>
    <w:p w14:paraId="24263929" w14:textId="77777777" w:rsidR="000F3B4F" w:rsidRDefault="000F3B4F" w:rsidP="000F3B4F">
      <w:pPr>
        <w:rPr>
          <w:rFonts w:asciiTheme="majorBidi" w:hAnsiTheme="majorBidi" w:cstheme="majorBidi"/>
        </w:rPr>
      </w:pPr>
      <w:r w:rsidRPr="000F3B4F">
        <w:rPr>
          <w:rFonts w:asciiTheme="majorBidi" w:hAnsiTheme="majorBidi" w:cstheme="majorBidi"/>
        </w:rPr>
        <w:t>);</w:t>
      </w:r>
    </w:p>
    <w:p w14:paraId="2BAF09F6" w14:textId="77777777" w:rsidR="00157BF9" w:rsidRPr="00157BF9" w:rsidRDefault="00157BF9" w:rsidP="00157BF9">
      <w:pPr>
        <w:rPr>
          <w:rFonts w:asciiTheme="majorBidi" w:hAnsiTheme="majorBidi" w:cstheme="majorBidi"/>
        </w:rPr>
      </w:pPr>
      <w:r w:rsidRPr="00157BF9">
        <w:rPr>
          <w:rFonts w:asciiTheme="majorBidi" w:hAnsiTheme="majorBidi" w:cstheme="majorBidi"/>
        </w:rPr>
        <w:t>Benefits:</w:t>
      </w:r>
    </w:p>
    <w:p w14:paraId="751DDE15" w14:textId="77777777" w:rsidR="00157BF9" w:rsidRPr="00157BF9" w:rsidRDefault="00157BF9" w:rsidP="00157BF9">
      <w:pPr>
        <w:numPr>
          <w:ilvl w:val="0"/>
          <w:numId w:val="76"/>
        </w:numPr>
        <w:rPr>
          <w:rFonts w:asciiTheme="majorBidi" w:hAnsiTheme="majorBidi" w:cstheme="majorBidi"/>
        </w:rPr>
      </w:pPr>
      <w:r w:rsidRPr="00157BF9">
        <w:rPr>
          <w:rFonts w:asciiTheme="majorBidi" w:hAnsiTheme="majorBidi" w:cstheme="majorBidi"/>
        </w:rPr>
        <w:t>Prevents SQL injection</w:t>
      </w:r>
    </w:p>
    <w:p w14:paraId="15DDC2EB" w14:textId="77777777" w:rsidR="00157BF9" w:rsidRPr="00157BF9" w:rsidRDefault="00157BF9" w:rsidP="00157BF9">
      <w:pPr>
        <w:numPr>
          <w:ilvl w:val="0"/>
          <w:numId w:val="76"/>
        </w:numPr>
        <w:rPr>
          <w:rFonts w:asciiTheme="majorBidi" w:hAnsiTheme="majorBidi" w:cstheme="majorBidi"/>
        </w:rPr>
      </w:pPr>
      <w:r w:rsidRPr="00157BF9">
        <w:rPr>
          <w:rFonts w:asciiTheme="majorBidi" w:hAnsiTheme="majorBidi" w:cstheme="majorBidi"/>
        </w:rPr>
        <w:t>More efficient execution</w:t>
      </w:r>
    </w:p>
    <w:p w14:paraId="778B6B70" w14:textId="77777777" w:rsidR="00157BF9" w:rsidRPr="00157BF9" w:rsidRDefault="00157BF9" w:rsidP="00157BF9">
      <w:pPr>
        <w:numPr>
          <w:ilvl w:val="0"/>
          <w:numId w:val="76"/>
        </w:numPr>
        <w:rPr>
          <w:rFonts w:asciiTheme="majorBidi" w:hAnsiTheme="majorBidi" w:cstheme="majorBidi"/>
        </w:rPr>
      </w:pPr>
      <w:r w:rsidRPr="00157BF9">
        <w:rPr>
          <w:rFonts w:asciiTheme="majorBidi" w:hAnsiTheme="majorBidi" w:cstheme="majorBidi"/>
        </w:rPr>
        <w:t>Ensures predictable handling of strings/dates</w:t>
      </w:r>
    </w:p>
    <w:p w14:paraId="1C9648ED" w14:textId="77777777" w:rsidR="00157BF9" w:rsidRDefault="00157BF9" w:rsidP="000F3B4F">
      <w:pPr>
        <w:rPr>
          <w:rFonts w:asciiTheme="majorBidi" w:hAnsiTheme="majorBidi" w:cstheme="majorBidi"/>
        </w:rPr>
      </w:pPr>
    </w:p>
    <w:p w14:paraId="5DF67B91" w14:textId="77777777" w:rsidR="00DB6FC4" w:rsidRP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t>3.5 Role-Based Subtype Insertions (Admin, Vet, Volunteer)</w:t>
      </w:r>
    </w:p>
    <w:p w14:paraId="53EF525A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The Staff insertion route automatically inserts into the appropriate subtype table:</w:t>
      </w:r>
    </w:p>
    <w:p w14:paraId="1F371705" w14:textId="77777777" w:rsidR="00DB6FC4" w:rsidRP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t>Example:</w:t>
      </w:r>
    </w:p>
    <w:p w14:paraId="1F7AE9DE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 xml:space="preserve">If </w:t>
      </w:r>
      <w:r w:rsidRPr="00DB6FC4">
        <w:rPr>
          <w:rFonts w:asciiTheme="majorBidi" w:hAnsiTheme="majorBidi" w:cstheme="majorBidi"/>
          <w:b/>
          <w:bCs/>
        </w:rPr>
        <w:t>Role = 'Veterinarian'</w:t>
      </w:r>
      <w:r w:rsidRPr="00DB6FC4">
        <w:rPr>
          <w:rFonts w:asciiTheme="majorBidi" w:hAnsiTheme="majorBidi" w:cstheme="majorBidi"/>
        </w:rPr>
        <w:t>, then:</w:t>
      </w:r>
    </w:p>
    <w:p w14:paraId="496AB553" w14:textId="77777777" w:rsidR="00DB6FC4" w:rsidRPr="00DB6FC4" w:rsidRDefault="00DB6FC4" w:rsidP="00DB6FC4">
      <w:pPr>
        <w:numPr>
          <w:ilvl w:val="0"/>
          <w:numId w:val="77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 xml:space="preserve">Insert row into </w:t>
      </w:r>
      <w:r w:rsidRPr="00DB6FC4">
        <w:rPr>
          <w:rFonts w:asciiTheme="majorBidi" w:hAnsiTheme="majorBidi" w:cstheme="majorBidi"/>
          <w:b/>
          <w:bCs/>
        </w:rPr>
        <w:t>Staff</w:t>
      </w:r>
    </w:p>
    <w:p w14:paraId="1DBB1C87" w14:textId="77777777" w:rsidR="00DB6FC4" w:rsidRPr="00DB6FC4" w:rsidRDefault="00DB6FC4" w:rsidP="00DB6FC4">
      <w:pPr>
        <w:numPr>
          <w:ilvl w:val="0"/>
          <w:numId w:val="77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Retrieve generated StaffID</w:t>
      </w:r>
    </w:p>
    <w:p w14:paraId="2E4225AF" w14:textId="77777777" w:rsidR="00DB6FC4" w:rsidRPr="00DB6FC4" w:rsidRDefault="00DB6FC4" w:rsidP="00DB6FC4">
      <w:pPr>
        <w:numPr>
          <w:ilvl w:val="0"/>
          <w:numId w:val="77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 xml:space="preserve">Insert into </w:t>
      </w:r>
      <w:r w:rsidRPr="00DB6FC4">
        <w:rPr>
          <w:rFonts w:asciiTheme="majorBidi" w:hAnsiTheme="majorBidi" w:cstheme="majorBidi"/>
          <w:b/>
          <w:bCs/>
        </w:rPr>
        <w:t>Veterinarian (VetID = StaffID)</w:t>
      </w:r>
    </w:p>
    <w:p w14:paraId="3AAC7EB8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Same logic applies for Admin and Volunteer.</w:t>
      </w:r>
    </w:p>
    <w:p w14:paraId="06863203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This ensures the ISA hierarchy is respected at the database level.</w:t>
      </w:r>
    </w:p>
    <w:p w14:paraId="232CC8DA" w14:textId="77777777" w:rsidR="00DB6FC4" w:rsidRDefault="00DB6FC4" w:rsidP="000F3B4F">
      <w:pPr>
        <w:rPr>
          <w:rFonts w:asciiTheme="majorBidi" w:hAnsiTheme="majorBidi" w:cstheme="majorBidi"/>
        </w:rPr>
      </w:pPr>
    </w:p>
    <w:p w14:paraId="0E9D5CE3" w14:textId="77777777" w:rsidR="00DB6FC4" w:rsidRDefault="00DB6FC4" w:rsidP="000F3B4F">
      <w:pPr>
        <w:rPr>
          <w:rFonts w:asciiTheme="majorBidi" w:hAnsiTheme="majorBidi" w:cstheme="majorBidi"/>
        </w:rPr>
      </w:pPr>
    </w:p>
    <w:p w14:paraId="34A46809" w14:textId="77777777" w:rsidR="00DB6FC4" w:rsidRDefault="00DB6FC4" w:rsidP="000F3B4F">
      <w:pPr>
        <w:rPr>
          <w:rFonts w:asciiTheme="majorBidi" w:hAnsiTheme="majorBidi" w:cstheme="majorBidi"/>
        </w:rPr>
      </w:pPr>
    </w:p>
    <w:p w14:paraId="7432E9C7" w14:textId="77777777" w:rsidR="00DB6FC4" w:rsidRP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lastRenderedPageBreak/>
        <w:t>3.6 Handling Database Constraint Errors</w:t>
      </w:r>
    </w:p>
    <w:p w14:paraId="603F6CA1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Typical DB errors handled:</w:t>
      </w:r>
    </w:p>
    <w:p w14:paraId="7C3747B5" w14:textId="77777777" w:rsidR="00DB6FC4" w:rsidRPr="00DB6FC4" w:rsidRDefault="00DB6FC4" w:rsidP="00DB6FC4">
      <w:pPr>
        <w:numPr>
          <w:ilvl w:val="0"/>
          <w:numId w:val="78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ER_DUP_ENTRY</w:t>
      </w:r>
      <w:r w:rsidRPr="00DB6FC4">
        <w:rPr>
          <w:rFonts w:asciiTheme="majorBidi" w:hAnsiTheme="majorBidi" w:cstheme="majorBidi"/>
        </w:rPr>
        <w:br/>
        <w:t>(duplicate email or username)</w:t>
      </w:r>
    </w:p>
    <w:p w14:paraId="6FC6E82E" w14:textId="77777777" w:rsidR="00DB6FC4" w:rsidRPr="00DB6FC4" w:rsidRDefault="00DB6FC4" w:rsidP="00DB6FC4">
      <w:pPr>
        <w:numPr>
          <w:ilvl w:val="0"/>
          <w:numId w:val="78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Foreign key violations</w:t>
      </w:r>
      <w:r w:rsidRPr="00DB6FC4">
        <w:rPr>
          <w:rFonts w:asciiTheme="majorBidi" w:hAnsiTheme="majorBidi" w:cstheme="majorBidi"/>
        </w:rPr>
        <w:br/>
        <w:t>(entering invalid AnimalID or AdopterID)</w:t>
      </w:r>
    </w:p>
    <w:p w14:paraId="3CC62F9C" w14:textId="77777777" w:rsidR="00DB6FC4" w:rsidRPr="00DB6FC4" w:rsidRDefault="00DB6FC4" w:rsidP="00DB6FC4">
      <w:pPr>
        <w:numPr>
          <w:ilvl w:val="0"/>
          <w:numId w:val="78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ENUM constraint errors</w:t>
      </w:r>
      <w:r w:rsidRPr="00DB6FC4">
        <w:rPr>
          <w:rFonts w:asciiTheme="majorBidi" w:hAnsiTheme="majorBidi" w:cstheme="majorBidi"/>
        </w:rPr>
        <w:br/>
        <w:t>(invalid species or appointment status)</w:t>
      </w:r>
    </w:p>
    <w:p w14:paraId="1A1D5A1A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Example error message:</w:t>
      </w:r>
    </w:p>
    <w:p w14:paraId="73165688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“Email or username already exists (UNIQUE constraint violation).”</w:t>
      </w:r>
    </w:p>
    <w:p w14:paraId="3B029D5D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All errors are caught and displayed through error.ejs.</w:t>
      </w:r>
    </w:p>
    <w:p w14:paraId="6E75847C" w14:textId="77777777" w:rsidR="00DB6FC4" w:rsidRPr="000F3B4F" w:rsidRDefault="00DB6FC4" w:rsidP="000F3B4F">
      <w:pPr>
        <w:rPr>
          <w:rFonts w:asciiTheme="majorBidi" w:hAnsiTheme="majorBidi" w:cstheme="majorBidi"/>
        </w:rPr>
      </w:pPr>
    </w:p>
    <w:p w14:paraId="64E957F9" w14:textId="77777777" w:rsidR="00DB6FC4" w:rsidRP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t>3.7 Success and Error User Interfaces</w:t>
      </w:r>
    </w:p>
    <w:p w14:paraId="66E0E5F6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Success page (success.ejs) provides:</w:t>
      </w:r>
    </w:p>
    <w:p w14:paraId="5CE30DE5" w14:textId="77777777" w:rsidR="00DB6FC4" w:rsidRPr="00DB6FC4" w:rsidRDefault="00DB6FC4" w:rsidP="00DB6FC4">
      <w:pPr>
        <w:numPr>
          <w:ilvl w:val="0"/>
          <w:numId w:val="79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A green success message</w:t>
      </w:r>
    </w:p>
    <w:p w14:paraId="0D98E9E1" w14:textId="77777777" w:rsidR="00DB6FC4" w:rsidRPr="00DB6FC4" w:rsidRDefault="00DB6FC4" w:rsidP="00DB6FC4">
      <w:pPr>
        <w:numPr>
          <w:ilvl w:val="0"/>
          <w:numId w:val="79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A link back to home</w:t>
      </w:r>
    </w:p>
    <w:p w14:paraId="3E510E7E" w14:textId="77777777" w:rsidR="00DB6FC4" w:rsidRPr="00DB6FC4" w:rsidRDefault="00DB6FC4" w:rsidP="00DB6FC4">
      <w:pPr>
        <w:numPr>
          <w:ilvl w:val="0"/>
          <w:numId w:val="79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A link to “Add Another” (dynamic based on route)</w:t>
      </w:r>
    </w:p>
    <w:p w14:paraId="46A5C2A0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Error page displays:</w:t>
      </w:r>
    </w:p>
    <w:p w14:paraId="60285F92" w14:textId="77777777" w:rsidR="00DB6FC4" w:rsidRPr="00DB6FC4" w:rsidRDefault="00DB6FC4" w:rsidP="00DB6FC4">
      <w:pPr>
        <w:numPr>
          <w:ilvl w:val="0"/>
          <w:numId w:val="80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Red error box</w:t>
      </w:r>
    </w:p>
    <w:p w14:paraId="07E75004" w14:textId="77777777" w:rsidR="00DB6FC4" w:rsidRPr="00DB6FC4" w:rsidRDefault="00DB6FC4" w:rsidP="00DB6FC4">
      <w:pPr>
        <w:numPr>
          <w:ilvl w:val="0"/>
          <w:numId w:val="80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Clear explanation from validator/DB</w:t>
      </w:r>
    </w:p>
    <w:p w14:paraId="4FF5531D" w14:textId="77777777" w:rsidR="00DB6FC4" w:rsidRPr="00DB6FC4" w:rsidRDefault="00DB6FC4" w:rsidP="00DB6FC4">
      <w:pPr>
        <w:numPr>
          <w:ilvl w:val="0"/>
          <w:numId w:val="80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No technical stack traces shown</w:t>
      </w:r>
    </w:p>
    <w:p w14:paraId="1B2C682C" w14:textId="77777777" w:rsidR="000F3B4F" w:rsidRDefault="000F3B4F" w:rsidP="000F3B4F">
      <w:pPr>
        <w:rPr>
          <w:rFonts w:asciiTheme="majorBidi" w:hAnsiTheme="majorBidi" w:cstheme="majorBidi"/>
        </w:rPr>
      </w:pPr>
    </w:p>
    <w:p w14:paraId="76ACF593" w14:textId="77777777" w:rsidR="00DB6FC4" w:rsidRP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t>3.8 Forms Implemented in D2</w:t>
      </w:r>
    </w:p>
    <w:p w14:paraId="64560A83" w14:textId="77777777" w:rsidR="00DB6FC4" w:rsidRPr="00DB6FC4" w:rsidRDefault="00DB6FC4" w:rsidP="00DB6FC4">
      <w:p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The following entities have complete working insertion pipelines:</w:t>
      </w:r>
    </w:p>
    <w:p w14:paraId="53DE40CB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Animal</w:t>
      </w:r>
    </w:p>
    <w:p w14:paraId="10689998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lastRenderedPageBreak/>
        <w:t>Adopter</w:t>
      </w:r>
    </w:p>
    <w:p w14:paraId="17D91AA3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Adoption</w:t>
      </w:r>
    </w:p>
    <w:p w14:paraId="7EDF9E73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Treatment</w:t>
      </w:r>
    </w:p>
    <w:p w14:paraId="63CEADAB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Appointment</w:t>
      </w:r>
    </w:p>
    <w:p w14:paraId="0AE957C2" w14:textId="77777777" w:rsidR="00DB6FC4" w:rsidRPr="00DB6FC4" w:rsidRDefault="00DB6FC4" w:rsidP="00DB6FC4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  <w:b/>
          <w:bCs/>
        </w:rPr>
        <w:t>Staff</w:t>
      </w:r>
    </w:p>
    <w:p w14:paraId="34D870C3" w14:textId="77777777" w:rsidR="00DB6FC4" w:rsidRPr="00DB6FC4" w:rsidRDefault="00DB6FC4" w:rsidP="00DB6FC4">
      <w:pPr>
        <w:numPr>
          <w:ilvl w:val="1"/>
          <w:numId w:val="81"/>
        </w:numPr>
        <w:rPr>
          <w:rFonts w:asciiTheme="majorBidi" w:hAnsiTheme="majorBidi" w:cstheme="majorBidi"/>
        </w:rPr>
      </w:pPr>
      <w:r w:rsidRPr="00DB6FC4">
        <w:rPr>
          <w:rFonts w:asciiTheme="majorBidi" w:hAnsiTheme="majorBidi" w:cstheme="majorBidi"/>
        </w:rPr>
        <w:t>Auto-inserts into Admin / Vet / Volunteer subtypes</w:t>
      </w:r>
    </w:p>
    <w:p w14:paraId="6165F334" w14:textId="77777777" w:rsidR="00DB6FC4" w:rsidRDefault="00DB6FC4" w:rsidP="000F3B4F">
      <w:pPr>
        <w:rPr>
          <w:rFonts w:asciiTheme="majorBidi" w:hAnsiTheme="majorBidi" w:cstheme="majorBidi"/>
        </w:rPr>
      </w:pPr>
    </w:p>
    <w:p w14:paraId="0D6212D4" w14:textId="552FC68C" w:rsidR="00DB6FC4" w:rsidRDefault="00DB6FC4" w:rsidP="00DB6FC4">
      <w:pPr>
        <w:rPr>
          <w:rFonts w:asciiTheme="majorBidi" w:hAnsiTheme="majorBidi" w:cstheme="majorBidi"/>
          <w:b/>
          <w:bCs/>
        </w:rPr>
      </w:pPr>
      <w:r w:rsidRPr="00DB6FC4">
        <w:rPr>
          <w:rFonts w:asciiTheme="majorBidi" w:hAnsiTheme="majorBidi" w:cstheme="majorBidi"/>
          <w:b/>
          <w:bCs/>
        </w:rPr>
        <w:t>3.</w:t>
      </w:r>
      <w:r>
        <w:rPr>
          <w:rFonts w:asciiTheme="majorBidi" w:hAnsiTheme="majorBidi" w:cstheme="majorBidi"/>
          <w:b/>
          <w:bCs/>
        </w:rPr>
        <w:t>9 Screenshots of entity wise entries</w:t>
      </w:r>
    </w:p>
    <w:p w14:paraId="5D5521CD" w14:textId="467C0E25" w:rsidR="00DB6FC4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Node js setup:</w:t>
      </w:r>
    </w:p>
    <w:p w14:paraId="0A1CDADE" w14:textId="70A98E42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33C37F20" wp14:editId="51EF8191">
            <wp:extent cx="5486400" cy="1601958"/>
            <wp:effectExtent l="0" t="0" r="0" b="0"/>
            <wp:docPr id="8627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0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C266" w14:textId="20DDA1FE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719C4611" wp14:editId="4A1018D6">
            <wp:extent cx="5486400" cy="1084971"/>
            <wp:effectExtent l="0" t="0" r="0" b="1270"/>
            <wp:docPr id="45891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6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03AC" w14:textId="528AAB09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4C58BF">
        <w:lastRenderedPageBreak/>
        <w:drawing>
          <wp:inline distT="0" distB="0" distL="0" distR="0" wp14:anchorId="2CD05209" wp14:editId="5A3184CB">
            <wp:extent cx="5486400" cy="4498731"/>
            <wp:effectExtent l="0" t="0" r="0" b="0"/>
            <wp:docPr id="5341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5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CFD" w14:textId="36490AF0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Animal Entity:</w:t>
      </w:r>
    </w:p>
    <w:p w14:paraId="3B5FB2AA" w14:textId="27B5E3DE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lastRenderedPageBreak/>
        <w:drawing>
          <wp:inline distT="0" distB="0" distL="0" distR="0" wp14:anchorId="07F385FB" wp14:editId="1CB8A9BD">
            <wp:extent cx="5486400" cy="4080217"/>
            <wp:effectExtent l="0" t="0" r="0" b="0"/>
            <wp:docPr id="16715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6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D2B6" w14:textId="7592678E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0C9BB1D1" wp14:editId="24CECC8A">
            <wp:extent cx="5486400" cy="2441917"/>
            <wp:effectExtent l="0" t="0" r="0" b="0"/>
            <wp:docPr id="16648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6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84A9" w14:textId="4036092F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4C58BF">
        <w:drawing>
          <wp:inline distT="0" distB="0" distL="0" distR="0" wp14:anchorId="740B15FB" wp14:editId="5CAB64CB">
            <wp:extent cx="5486400" cy="395654"/>
            <wp:effectExtent l="0" t="0" r="0" b="4445"/>
            <wp:docPr id="9369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20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EEE" w14:textId="0A60BFD6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Validation check:</w:t>
      </w:r>
    </w:p>
    <w:p w14:paraId="31B5735B" w14:textId="2A089C3B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224A96">
        <w:lastRenderedPageBreak/>
        <w:drawing>
          <wp:inline distT="0" distB="0" distL="0" distR="0" wp14:anchorId="275E4DB0" wp14:editId="39BE1C8D">
            <wp:extent cx="5486400" cy="4138246"/>
            <wp:effectExtent l="0" t="0" r="0" b="0"/>
            <wp:docPr id="21304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21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C4F4" w14:textId="4E08866D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224A96">
        <w:lastRenderedPageBreak/>
        <w:drawing>
          <wp:inline distT="0" distB="0" distL="0" distR="0" wp14:anchorId="3819EFDF" wp14:editId="1124FABF">
            <wp:extent cx="5486400" cy="4597791"/>
            <wp:effectExtent l="0" t="0" r="0" b="0"/>
            <wp:docPr id="20811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0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9830" w14:textId="77777777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</w:p>
    <w:p w14:paraId="1AC61E5F" w14:textId="0C531851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Staff Entity:</w:t>
      </w:r>
    </w:p>
    <w:p w14:paraId="0EB01F75" w14:textId="4A8FAACA" w:rsidR="008A3739" w:rsidRDefault="008A3739" w:rsidP="008A3739">
      <w:pPr>
        <w:pStyle w:val="ListParagraph"/>
        <w:numPr>
          <w:ilvl w:val="1"/>
          <w:numId w:val="79"/>
        </w:num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Admin</w:t>
      </w:r>
    </w:p>
    <w:p w14:paraId="5293CEC6" w14:textId="01CCEFC4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EA49C5">
        <w:lastRenderedPageBreak/>
        <w:drawing>
          <wp:inline distT="0" distB="0" distL="0" distR="0" wp14:anchorId="2E16F20B" wp14:editId="573E2066">
            <wp:extent cx="5486400" cy="3547403"/>
            <wp:effectExtent l="0" t="0" r="0" b="0"/>
            <wp:docPr id="18283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8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67FC" w14:textId="227546FB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4C58BF">
        <w:drawing>
          <wp:inline distT="0" distB="0" distL="0" distR="0" wp14:anchorId="0830C81B" wp14:editId="647114CE">
            <wp:extent cx="5486400" cy="2162322"/>
            <wp:effectExtent l="0" t="0" r="0" b="9525"/>
            <wp:docPr id="51624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46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0C7F" w14:textId="180EFF73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lastRenderedPageBreak/>
        <w:drawing>
          <wp:inline distT="0" distB="0" distL="0" distR="0" wp14:anchorId="547F3024" wp14:editId="2E66C027">
            <wp:extent cx="3580952" cy="2314286"/>
            <wp:effectExtent l="0" t="0" r="635" b="0"/>
            <wp:docPr id="4129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7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i/>
          <w:iCs/>
        </w:rPr>
        <w:t>Admin table</w:t>
      </w:r>
    </w:p>
    <w:p w14:paraId="3B5B684A" w14:textId="29CF74C9" w:rsidR="008A3739" w:rsidRPr="008A3739" w:rsidRDefault="008A3739" w:rsidP="008A3739">
      <w:pPr>
        <w:pStyle w:val="ListParagraph"/>
        <w:numPr>
          <w:ilvl w:val="1"/>
          <w:numId w:val="79"/>
        </w:numPr>
        <w:tabs>
          <w:tab w:val="left" w:pos="2556"/>
        </w:tabs>
        <w:rPr>
          <w:rFonts w:asciiTheme="majorBidi" w:hAnsiTheme="majorBidi" w:cstheme="majorBidi"/>
          <w:i/>
          <w:iCs/>
          <w:sz w:val="24"/>
          <w:szCs w:val="24"/>
        </w:rPr>
      </w:pPr>
      <w:r w:rsidRPr="008A3739">
        <w:rPr>
          <w:rFonts w:asciiTheme="majorBidi" w:hAnsiTheme="majorBidi" w:cstheme="majorBidi"/>
          <w:i/>
          <w:iCs/>
          <w:sz w:val="24"/>
          <w:szCs w:val="24"/>
        </w:rPr>
        <w:t>Vet</w:t>
      </w:r>
    </w:p>
    <w:p w14:paraId="5DE751BB" w14:textId="399571A2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EA49C5">
        <w:drawing>
          <wp:inline distT="0" distB="0" distL="0" distR="0" wp14:anchorId="35351437" wp14:editId="68F3E2C4">
            <wp:extent cx="5486400" cy="3283048"/>
            <wp:effectExtent l="0" t="0" r="0" b="0"/>
            <wp:docPr id="20412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19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A9D" w14:textId="4525D929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In staff table</w:t>
      </w:r>
    </w:p>
    <w:p w14:paraId="64BB0713" w14:textId="760B4455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EA49C5">
        <w:drawing>
          <wp:inline distT="0" distB="0" distL="0" distR="0" wp14:anchorId="29496851" wp14:editId="32E3541E">
            <wp:extent cx="5486400" cy="376311"/>
            <wp:effectExtent l="0" t="0" r="0" b="5080"/>
            <wp:docPr id="108507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74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8A5" w14:textId="77777777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</w:p>
    <w:p w14:paraId="1A00DAAE" w14:textId="77777777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</w:p>
    <w:p w14:paraId="6E4C266E" w14:textId="4D97331E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In Vet table: with hashed password</w:t>
      </w:r>
    </w:p>
    <w:p w14:paraId="79156FAF" w14:textId="6067479F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EA49C5">
        <w:drawing>
          <wp:inline distT="0" distB="0" distL="0" distR="0" wp14:anchorId="75337F0B" wp14:editId="77BEC679">
            <wp:extent cx="5486400" cy="602324"/>
            <wp:effectExtent l="0" t="0" r="0" b="7620"/>
            <wp:docPr id="9603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3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667B" w14:textId="66AB1B3A" w:rsidR="008A3739" w:rsidRDefault="008A3739" w:rsidP="008A3739">
      <w:pPr>
        <w:pStyle w:val="ListParagraph"/>
        <w:numPr>
          <w:ilvl w:val="1"/>
          <w:numId w:val="79"/>
        </w:num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Volunteer</w:t>
      </w:r>
    </w:p>
    <w:p w14:paraId="3BDC8DC1" w14:textId="0830E9A2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275861">
        <w:drawing>
          <wp:inline distT="0" distB="0" distL="0" distR="0" wp14:anchorId="577F8F97" wp14:editId="0FB50826">
            <wp:extent cx="5486400" cy="3485271"/>
            <wp:effectExtent l="0" t="0" r="0" b="1270"/>
            <wp:docPr id="12273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5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F78F" w14:textId="1F2F9F58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Volunteer table</w:t>
      </w:r>
    </w:p>
    <w:p w14:paraId="10A2393A" w14:textId="3A7A29E2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F65476">
        <w:drawing>
          <wp:inline distT="0" distB="0" distL="0" distR="0" wp14:anchorId="7BA590D6" wp14:editId="19B26013">
            <wp:extent cx="3057952" cy="866896"/>
            <wp:effectExtent l="0" t="0" r="9525" b="9525"/>
            <wp:docPr id="20537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8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FAF" w14:textId="046CB828" w:rsidR="008A3739" w:rsidRDefault="008A3739" w:rsidP="008A3739">
      <w:pPr>
        <w:pStyle w:val="ListParagraph"/>
        <w:numPr>
          <w:ilvl w:val="0"/>
          <w:numId w:val="79"/>
        </w:num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All staff members are added to the staff table</w:t>
      </w:r>
    </w:p>
    <w:p w14:paraId="3B336F03" w14:textId="01F4FF34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Validation Check:</w:t>
      </w:r>
    </w:p>
    <w:p w14:paraId="2686C8D5" w14:textId="557EABEB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7D2479">
        <w:lastRenderedPageBreak/>
        <w:drawing>
          <wp:inline distT="0" distB="0" distL="0" distR="0" wp14:anchorId="779637C6" wp14:editId="7E835C5D">
            <wp:extent cx="5486400" cy="4538003"/>
            <wp:effectExtent l="0" t="0" r="0" b="0"/>
            <wp:docPr id="4692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9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E3D" w14:textId="4DAD5ADA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Adopter:</w:t>
      </w:r>
    </w:p>
    <w:p w14:paraId="59FD3049" w14:textId="008BABEC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lastRenderedPageBreak/>
        <w:drawing>
          <wp:inline distT="0" distB="0" distL="0" distR="0" wp14:anchorId="094F2E0A" wp14:editId="1E12ACF5">
            <wp:extent cx="5486400" cy="2676378"/>
            <wp:effectExtent l="0" t="0" r="0" b="0"/>
            <wp:docPr id="20080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97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4BD4" w14:textId="0869718C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Validation check:</w:t>
      </w:r>
    </w:p>
    <w:p w14:paraId="38BF7FA6" w14:textId="62A2F8BD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212D5FED" wp14:editId="6E209FF8">
            <wp:extent cx="5486400" cy="3267222"/>
            <wp:effectExtent l="0" t="0" r="0" b="9525"/>
            <wp:docPr id="10264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0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9D1" w14:textId="1909A7E4" w:rsid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  <w:r w:rsidRPr="004C58BF">
        <w:lastRenderedPageBreak/>
        <w:drawing>
          <wp:inline distT="0" distB="0" distL="0" distR="0" wp14:anchorId="227A9BD0" wp14:editId="2980AF3A">
            <wp:extent cx="5486400" cy="3917852"/>
            <wp:effectExtent l="0" t="0" r="0" b="6985"/>
            <wp:docPr id="10328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7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A035" w14:textId="77777777" w:rsidR="008A3739" w:rsidRP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</w:p>
    <w:p w14:paraId="5733797A" w14:textId="77777777" w:rsidR="008A3739" w:rsidRPr="008A3739" w:rsidRDefault="008A3739" w:rsidP="008A3739">
      <w:pPr>
        <w:tabs>
          <w:tab w:val="left" w:pos="2556"/>
        </w:tabs>
        <w:rPr>
          <w:rFonts w:asciiTheme="majorBidi" w:hAnsiTheme="majorBidi" w:cstheme="majorBidi"/>
          <w:i/>
          <w:iCs/>
        </w:rPr>
      </w:pPr>
    </w:p>
    <w:p w14:paraId="4B9EB21F" w14:textId="7B774ECB" w:rsidR="008A3739" w:rsidRDefault="008A3739" w:rsidP="000F3B4F">
      <w:pPr>
        <w:rPr>
          <w:rFonts w:asciiTheme="majorBidi" w:hAnsiTheme="majorBidi" w:cstheme="majorBidi"/>
        </w:rPr>
      </w:pPr>
      <w:r w:rsidRPr="004C58BF">
        <w:drawing>
          <wp:inline distT="0" distB="0" distL="0" distR="0" wp14:anchorId="2CDD8D5A" wp14:editId="0D457EE5">
            <wp:extent cx="5486400" cy="531055"/>
            <wp:effectExtent l="0" t="0" r="0" b="2540"/>
            <wp:docPr id="15153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5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7A22" w14:textId="169195CC" w:rsidR="008A3739" w:rsidRDefault="008A3739" w:rsidP="000F3B4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Appointment:</w:t>
      </w:r>
    </w:p>
    <w:p w14:paraId="48760B7A" w14:textId="6FFA4E8B" w:rsidR="008A3739" w:rsidRDefault="008A3739" w:rsidP="000F3B4F">
      <w:pPr>
        <w:rPr>
          <w:rFonts w:asciiTheme="majorBidi" w:hAnsiTheme="majorBidi" w:cstheme="majorBidi"/>
          <w:i/>
          <w:iCs/>
        </w:rPr>
      </w:pPr>
      <w:r w:rsidRPr="004C58BF">
        <w:lastRenderedPageBreak/>
        <w:drawing>
          <wp:inline distT="0" distB="0" distL="0" distR="0" wp14:anchorId="70A40B27" wp14:editId="151476B4">
            <wp:extent cx="5486400" cy="3580228"/>
            <wp:effectExtent l="0" t="0" r="0" b="1270"/>
            <wp:docPr id="35759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7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2991" w14:textId="44C98188" w:rsidR="008A3739" w:rsidRDefault="008A3739" w:rsidP="000F3B4F">
      <w:pPr>
        <w:rPr>
          <w:rFonts w:asciiTheme="majorBidi" w:hAnsiTheme="majorBidi" w:cstheme="majorBidi"/>
          <w:i/>
          <w:iCs/>
        </w:rPr>
      </w:pPr>
      <w:r w:rsidRPr="004C58BF">
        <w:drawing>
          <wp:inline distT="0" distB="0" distL="0" distR="0" wp14:anchorId="017B20CB" wp14:editId="2753DB57">
            <wp:extent cx="5486400" cy="662940"/>
            <wp:effectExtent l="0" t="0" r="0" b="3810"/>
            <wp:docPr id="102792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5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0978" w14:textId="4737E541" w:rsidR="008A3739" w:rsidRDefault="008A3739" w:rsidP="000F3B4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lastRenderedPageBreak/>
        <w:t>Validation check:</w:t>
      </w:r>
      <w:r>
        <w:rPr>
          <w:rFonts w:asciiTheme="majorBidi" w:hAnsiTheme="majorBidi" w:cstheme="majorBidi"/>
          <w:i/>
          <w:iCs/>
        </w:rPr>
        <w:br/>
      </w:r>
      <w:r w:rsidRPr="004C58BF">
        <w:drawing>
          <wp:inline distT="0" distB="0" distL="0" distR="0" wp14:anchorId="4662D80A" wp14:editId="56475DAB">
            <wp:extent cx="5486400" cy="4977618"/>
            <wp:effectExtent l="0" t="0" r="0" b="0"/>
            <wp:docPr id="14376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7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8F1D" w14:textId="2B5B7D19" w:rsidR="008A3739" w:rsidRDefault="008A3739" w:rsidP="000F3B4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Treatment:</w:t>
      </w:r>
    </w:p>
    <w:p w14:paraId="6D24C0F7" w14:textId="360BA7C3" w:rsidR="008A3739" w:rsidRDefault="008A3739" w:rsidP="000F3B4F">
      <w:pPr>
        <w:rPr>
          <w:rFonts w:asciiTheme="majorBidi" w:hAnsiTheme="majorBidi" w:cstheme="majorBidi"/>
          <w:i/>
          <w:iCs/>
        </w:rPr>
      </w:pPr>
      <w:r w:rsidRPr="007D2479">
        <w:lastRenderedPageBreak/>
        <w:drawing>
          <wp:inline distT="0" distB="0" distL="0" distR="0" wp14:anchorId="782FAA32" wp14:editId="51689FC9">
            <wp:extent cx="5486400" cy="3420208"/>
            <wp:effectExtent l="0" t="0" r="0" b="8890"/>
            <wp:docPr id="5962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7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7E1" w14:textId="60E2A869" w:rsidR="008A3739" w:rsidRDefault="008A3739" w:rsidP="000F3B4F">
      <w:pPr>
        <w:rPr>
          <w:rFonts w:asciiTheme="majorBidi" w:hAnsiTheme="majorBidi" w:cstheme="majorBidi"/>
          <w:i/>
          <w:iCs/>
        </w:rPr>
      </w:pPr>
      <w:r w:rsidRPr="007D2479">
        <w:drawing>
          <wp:inline distT="0" distB="0" distL="0" distR="0" wp14:anchorId="7263B176" wp14:editId="6CA06B51">
            <wp:extent cx="5486400" cy="364588"/>
            <wp:effectExtent l="0" t="0" r="0" b="0"/>
            <wp:docPr id="7456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9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EBBF" w14:textId="650689BE" w:rsidR="008A3739" w:rsidRDefault="008A3739" w:rsidP="000F3B4F">
      <w:pPr>
        <w:rPr>
          <w:rFonts w:asciiTheme="majorBidi" w:hAnsiTheme="majorBidi" w:cstheme="majorBidi"/>
          <w:i/>
          <w:iCs/>
        </w:rPr>
      </w:pPr>
    </w:p>
    <w:p w14:paraId="7A386D35" w14:textId="51553746" w:rsidR="008A3739" w:rsidRDefault="008A3739" w:rsidP="000F3B4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Adoption:</w:t>
      </w:r>
    </w:p>
    <w:p w14:paraId="3777D8D1" w14:textId="1BF4F952" w:rsidR="008A3739" w:rsidRDefault="000A5E55" w:rsidP="000F3B4F">
      <w:pPr>
        <w:rPr>
          <w:rFonts w:asciiTheme="majorBidi" w:hAnsiTheme="majorBidi" w:cstheme="majorBidi"/>
          <w:i/>
          <w:iCs/>
        </w:rPr>
      </w:pPr>
      <w:r w:rsidRPr="007D2479">
        <w:lastRenderedPageBreak/>
        <w:drawing>
          <wp:inline distT="0" distB="0" distL="0" distR="0" wp14:anchorId="200D8E97" wp14:editId="11D3BCAE">
            <wp:extent cx="5486400" cy="3016348"/>
            <wp:effectExtent l="0" t="0" r="0" b="0"/>
            <wp:docPr id="8839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1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762D" w14:textId="40C9903F" w:rsidR="000A5E55" w:rsidRPr="008A3739" w:rsidRDefault="000A5E55" w:rsidP="000F3B4F">
      <w:pPr>
        <w:rPr>
          <w:rFonts w:asciiTheme="majorBidi" w:hAnsiTheme="majorBidi" w:cstheme="majorBidi"/>
          <w:i/>
          <w:iCs/>
        </w:rPr>
      </w:pPr>
      <w:r w:rsidRPr="000D13C9">
        <w:drawing>
          <wp:inline distT="0" distB="0" distL="0" distR="0" wp14:anchorId="0FAF8AC5" wp14:editId="1B8DD13B">
            <wp:extent cx="5486400" cy="382172"/>
            <wp:effectExtent l="0" t="0" r="0" b="0"/>
            <wp:docPr id="19199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0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66EF" w14:textId="77777777" w:rsidR="008A3739" w:rsidRPr="000F3B4F" w:rsidRDefault="008A3739" w:rsidP="000F3B4F">
      <w:pPr>
        <w:rPr>
          <w:rFonts w:asciiTheme="majorBidi" w:hAnsiTheme="majorBidi" w:cstheme="majorBidi"/>
        </w:rPr>
      </w:pPr>
    </w:p>
    <w:p w14:paraId="683A9313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0A342D01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718BFBCB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2E0AC54E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29881FBE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5257880D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5E7C5A89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12FDBF77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3E84E6BA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521FBD58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3BF8B18E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4676077C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517ECBB6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7A21964E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33768293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72904D78" w14:textId="77777777" w:rsidR="00673A67" w:rsidRDefault="00673A67" w:rsidP="00394AA6">
      <w:pPr>
        <w:rPr>
          <w:rFonts w:asciiTheme="majorBidi" w:hAnsiTheme="majorBidi" w:cstheme="majorBidi"/>
          <w:lang w:val="en-GB"/>
        </w:rPr>
      </w:pPr>
    </w:p>
    <w:p w14:paraId="12077773" w14:textId="77777777" w:rsidR="00394AA6" w:rsidRDefault="00394AA6" w:rsidP="00394AA6">
      <w:pPr>
        <w:rPr>
          <w:rFonts w:asciiTheme="majorBidi" w:hAnsiTheme="majorBidi" w:cstheme="majorBidi"/>
          <w:lang w:val="en-GB"/>
        </w:rPr>
      </w:pPr>
    </w:p>
    <w:p w14:paraId="295575F3" w14:textId="77777777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SECTION 4 — Screenshots &amp; Evidence</w:t>
      </w:r>
    </w:p>
    <w:p w14:paraId="180AA045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4.1 Populated MySQL Tables</w:t>
      </w:r>
    </w:p>
    <w:p w14:paraId="76AA85B5" w14:textId="4C34FCBA" w:rsidR="00394AA6" w:rsidRDefault="00394AA6" w:rsidP="00394AA6">
      <w:pPr>
        <w:rPr>
          <w:rFonts w:asciiTheme="majorBidi" w:hAnsiTheme="majorBidi" w:cstheme="majorBidi"/>
          <w:b/>
          <w:bCs/>
        </w:rPr>
      </w:pPr>
      <w:r w:rsidRPr="00AD149F">
        <w:rPr>
          <w:noProof/>
        </w:rPr>
        <w:drawing>
          <wp:inline distT="0" distB="0" distL="0" distR="0" wp14:anchorId="27D038AC" wp14:editId="7A1AF4CC">
            <wp:extent cx="4887007" cy="3105583"/>
            <wp:effectExtent l="0" t="0" r="8890" b="0"/>
            <wp:docPr id="993001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121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775E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All staff including  the subtypes that are admin, vet and volunteer</w:t>
      </w:r>
    </w:p>
    <w:p w14:paraId="2B4A09DF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Used ‘</w:t>
      </w:r>
      <w:r w:rsidRPr="00AD0D14">
        <w:t>echo -n "</w:t>
      </w:r>
      <w:r>
        <w:t>12345678</w:t>
      </w:r>
      <w:r w:rsidRPr="00AD0D14">
        <w:t>" | sha1sum</w:t>
      </w:r>
      <w:r>
        <w:t>’ to compute hash for passswords</w:t>
      </w:r>
    </w:p>
    <w:p w14:paraId="7D8A4BC5" w14:textId="47DE30C3" w:rsidR="00394AA6" w:rsidRDefault="00394AA6" w:rsidP="00394AA6">
      <w:r w:rsidRPr="00AD0D14">
        <w:rPr>
          <w:noProof/>
        </w:rPr>
        <w:lastRenderedPageBreak/>
        <w:drawing>
          <wp:inline distT="0" distB="0" distL="0" distR="0" wp14:anchorId="32019197" wp14:editId="2F85A91F">
            <wp:extent cx="5486400" cy="2976880"/>
            <wp:effectExtent l="0" t="0" r="0" b="0"/>
            <wp:docPr id="43926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662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4B71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Only one admin exists</w:t>
      </w:r>
    </w:p>
    <w:p w14:paraId="7D3C0AF5" w14:textId="77777777" w:rsidR="00394AA6" w:rsidRDefault="00394AA6" w:rsidP="00394AA6">
      <w:r w:rsidRPr="00AD149F">
        <w:rPr>
          <w:noProof/>
        </w:rPr>
        <w:drawing>
          <wp:inline distT="0" distB="0" distL="0" distR="0" wp14:anchorId="47212C51" wp14:editId="5EADEF13">
            <wp:extent cx="5486400" cy="1828800"/>
            <wp:effectExtent l="0" t="0" r="0" b="0"/>
            <wp:docPr id="1502736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663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6234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 xml:space="preserve">3 vets exist and the rest are volunteers as shown below </w:t>
      </w:r>
    </w:p>
    <w:p w14:paraId="7C2D087A" w14:textId="77777777" w:rsidR="00394AA6" w:rsidRDefault="00394AA6" w:rsidP="00394AA6">
      <w:r w:rsidRPr="00AD149F">
        <w:rPr>
          <w:noProof/>
        </w:rPr>
        <w:drawing>
          <wp:inline distT="0" distB="0" distL="0" distR="0" wp14:anchorId="51B988F6" wp14:editId="55C83622">
            <wp:extent cx="5486400" cy="1332230"/>
            <wp:effectExtent l="0" t="0" r="0" b="1270"/>
            <wp:docPr id="380924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499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3B3C" w14:textId="77777777" w:rsidR="00394AA6" w:rsidRDefault="00394AA6" w:rsidP="00394AA6">
      <w:r w:rsidRPr="00AD149F">
        <w:rPr>
          <w:noProof/>
        </w:rPr>
        <w:lastRenderedPageBreak/>
        <w:drawing>
          <wp:inline distT="0" distB="0" distL="0" distR="0" wp14:anchorId="7CD19E59" wp14:editId="10B4C109">
            <wp:extent cx="4763165" cy="2648320"/>
            <wp:effectExtent l="0" t="0" r="0" b="0"/>
            <wp:docPr id="130374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984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6402" w14:textId="77777777" w:rsidR="00394AA6" w:rsidRDefault="00394AA6" w:rsidP="00394AA6"/>
    <w:p w14:paraId="40657A31" w14:textId="77777777" w:rsidR="00394AA6" w:rsidRDefault="00394AA6" w:rsidP="00394AA6"/>
    <w:p w14:paraId="100D7EFF" w14:textId="77777777" w:rsidR="00394AA6" w:rsidRDefault="00394AA6" w:rsidP="00394AA6"/>
    <w:p w14:paraId="70CDC444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Then we have all existing adopters with their information</w:t>
      </w:r>
    </w:p>
    <w:p w14:paraId="20EF576C" w14:textId="77777777" w:rsidR="00394AA6" w:rsidRDefault="00394AA6" w:rsidP="00394AA6">
      <w:r w:rsidRPr="00AD149F">
        <w:rPr>
          <w:noProof/>
        </w:rPr>
        <w:drawing>
          <wp:inline distT="0" distB="0" distL="0" distR="0" wp14:anchorId="015E1DC3" wp14:editId="12A86AC1">
            <wp:extent cx="5486400" cy="1486535"/>
            <wp:effectExtent l="0" t="0" r="0" b="0"/>
            <wp:docPr id="186324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404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14F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List of all existing animals with their status</w:t>
      </w:r>
    </w:p>
    <w:p w14:paraId="36E27A95" w14:textId="77777777" w:rsidR="00394AA6" w:rsidRDefault="00394AA6" w:rsidP="00394AA6">
      <w:r w:rsidRPr="00AD149F">
        <w:rPr>
          <w:noProof/>
        </w:rPr>
        <w:lastRenderedPageBreak/>
        <w:drawing>
          <wp:inline distT="0" distB="0" distL="0" distR="0" wp14:anchorId="62142855" wp14:editId="3A5C2F64">
            <wp:extent cx="5486400" cy="1929130"/>
            <wp:effectExtent l="0" t="0" r="0" b="0"/>
            <wp:docPr id="175976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007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987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AnimalIds 6,11,14 and 18 are adopted as u can see above which is also shown in adoption table.</w:t>
      </w:r>
    </w:p>
    <w:p w14:paraId="0093E9E4" w14:textId="77777777" w:rsidR="00394AA6" w:rsidRDefault="00394AA6" w:rsidP="00394AA6">
      <w:r w:rsidRPr="00AD149F">
        <w:rPr>
          <w:noProof/>
        </w:rPr>
        <w:drawing>
          <wp:inline distT="0" distB="0" distL="0" distR="0" wp14:anchorId="7D92DDB3" wp14:editId="06501C15">
            <wp:extent cx="5486400" cy="1404620"/>
            <wp:effectExtent l="0" t="0" r="0" b="5080"/>
            <wp:docPr id="198711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400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BFF" w14:textId="77777777" w:rsidR="00394AA6" w:rsidRDefault="00394AA6" w:rsidP="00394AA6"/>
    <w:p w14:paraId="6F878A01" w14:textId="77777777" w:rsidR="00394AA6" w:rsidRDefault="00394AA6" w:rsidP="00394AA6"/>
    <w:p w14:paraId="3DC641E6" w14:textId="77777777" w:rsidR="00394AA6" w:rsidRDefault="00394AA6" w:rsidP="00394AA6"/>
    <w:p w14:paraId="79DAE001" w14:textId="77777777" w:rsidR="00394AA6" w:rsidRDefault="00394AA6" w:rsidP="00394AA6"/>
    <w:p w14:paraId="5CD08331" w14:textId="77777777" w:rsidR="00394AA6" w:rsidRDefault="00394AA6" w:rsidP="00394AA6">
      <w:pPr>
        <w:pStyle w:val="ListParagraph"/>
        <w:numPr>
          <w:ilvl w:val="0"/>
          <w:numId w:val="69"/>
        </w:numPr>
      </w:pPr>
      <w:r w:rsidRPr="000C1C19">
        <w:t>Treatments and medical data assigned to veterinarians</w:t>
      </w:r>
    </w:p>
    <w:p w14:paraId="4645E051" w14:textId="77777777" w:rsidR="00394AA6" w:rsidRDefault="00394AA6" w:rsidP="00394AA6">
      <w:r w:rsidRPr="00AD149F">
        <w:rPr>
          <w:noProof/>
        </w:rPr>
        <w:drawing>
          <wp:inline distT="0" distB="0" distL="0" distR="0" wp14:anchorId="4A521570" wp14:editId="4A0D5249">
            <wp:extent cx="5486400" cy="1632585"/>
            <wp:effectExtent l="0" t="0" r="0" b="5715"/>
            <wp:docPr id="1618621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190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6463" w14:textId="77777777" w:rsidR="00394AA6" w:rsidRDefault="00394AA6" w:rsidP="00394AA6">
      <w:pPr>
        <w:pStyle w:val="ListParagraph"/>
        <w:numPr>
          <w:ilvl w:val="0"/>
          <w:numId w:val="69"/>
        </w:numPr>
      </w:pPr>
      <w:r w:rsidRPr="000C1C19">
        <w:lastRenderedPageBreak/>
        <w:t>Scheduled Appointments with proper status values</w:t>
      </w:r>
    </w:p>
    <w:p w14:paraId="0D06DF18" w14:textId="77777777" w:rsidR="00394AA6" w:rsidRDefault="00394AA6" w:rsidP="00394AA6">
      <w:r w:rsidRPr="00AD149F">
        <w:rPr>
          <w:noProof/>
        </w:rPr>
        <w:drawing>
          <wp:inline distT="0" distB="0" distL="0" distR="0" wp14:anchorId="7C1AAA3C" wp14:editId="2601B955">
            <wp:extent cx="5486400" cy="1910715"/>
            <wp:effectExtent l="0" t="0" r="0" b="0"/>
            <wp:docPr id="1232913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331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46E1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Volunteer–Animal assignments representing the many-to-many relationship</w:t>
      </w:r>
    </w:p>
    <w:p w14:paraId="08110830" w14:textId="77777777" w:rsidR="00394AA6" w:rsidRDefault="00394AA6" w:rsidP="00394AA6">
      <w:r w:rsidRPr="00AD149F">
        <w:rPr>
          <w:noProof/>
        </w:rPr>
        <w:drawing>
          <wp:inline distT="0" distB="0" distL="0" distR="0" wp14:anchorId="2B2FBD55" wp14:editId="617F3C58">
            <wp:extent cx="5486400" cy="2040890"/>
            <wp:effectExtent l="0" t="0" r="0" b="0"/>
            <wp:docPr id="800221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125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D78E" w14:textId="77777777" w:rsidR="00394AA6" w:rsidRDefault="00394AA6" w:rsidP="00394AA6">
      <w:r>
        <w:t>The screenshots of realistic dummy data demonstrate the correct implementation of referential integrity, domain constraints, and logical consistency across the relational model.</w:t>
      </w:r>
    </w:p>
    <w:p w14:paraId="4C81A9EF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03AF9368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59217F4F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1873ADD5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38249C2B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4D8962E9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36B2E2E3" w14:textId="72A4DF2B" w:rsidR="00394AA6" w:rsidRPr="00394AA6" w:rsidRDefault="00394AA6" w:rsidP="00394AA6">
      <w:pPr>
        <w:rPr>
          <w:rFonts w:asciiTheme="majorBidi" w:hAnsiTheme="majorBidi" w:cstheme="majorBidi"/>
        </w:rPr>
      </w:pPr>
    </w:p>
    <w:p w14:paraId="07B6F430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4.2 Constraint Validation Tests</w:t>
      </w:r>
    </w:p>
    <w:p w14:paraId="63DEAC07" w14:textId="77777777" w:rsidR="00394AA6" w:rsidRDefault="00394AA6" w:rsidP="00394AA6">
      <w:r>
        <w:t>To validate the schema we ran some test validation queries. These errors prove that database prevents inconsistent data.</w:t>
      </w:r>
    </w:p>
    <w:p w14:paraId="707A860C" w14:textId="77777777" w:rsidR="00394AA6" w:rsidRDefault="00394AA6" w:rsidP="00394AA6">
      <w:pPr>
        <w:pStyle w:val="ListParagraph"/>
        <w:numPr>
          <w:ilvl w:val="0"/>
          <w:numId w:val="70"/>
        </w:numPr>
      </w:pPr>
      <w:r>
        <w:t>First constraint prevents adding an animal to adoption table as the id does not exit in animal table</w:t>
      </w:r>
    </w:p>
    <w:p w14:paraId="27755DB7" w14:textId="77777777" w:rsidR="00394AA6" w:rsidRDefault="00394AA6" w:rsidP="00394AA6">
      <w:pPr>
        <w:pStyle w:val="ListParagraph"/>
        <w:numPr>
          <w:ilvl w:val="0"/>
          <w:numId w:val="70"/>
        </w:numPr>
      </w:pPr>
      <w:r>
        <w:t>Second constraint ensures that the emails of staff are unique</w:t>
      </w:r>
    </w:p>
    <w:p w14:paraId="5C9909EC" w14:textId="77777777" w:rsidR="00394AA6" w:rsidRDefault="00394AA6" w:rsidP="00394AA6">
      <w:pPr>
        <w:pStyle w:val="ListParagraph"/>
        <w:numPr>
          <w:ilvl w:val="0"/>
          <w:numId w:val="70"/>
        </w:numPr>
      </w:pPr>
      <w:r>
        <w:t>Third constraint checks that only defined species categories may be used (Lion is not added in the species enum in schema)</w:t>
      </w:r>
    </w:p>
    <w:p w14:paraId="761E97C5" w14:textId="77777777" w:rsidR="00394AA6" w:rsidRPr="000C1C19" w:rsidRDefault="00394AA6" w:rsidP="00394AA6">
      <w:pPr>
        <w:pStyle w:val="ListParagraph"/>
        <w:numPr>
          <w:ilvl w:val="0"/>
          <w:numId w:val="70"/>
        </w:numPr>
      </w:pPr>
      <w:r>
        <w:t xml:space="preserve">Last constraint checks that hours per week should be greater than 0. </w:t>
      </w:r>
    </w:p>
    <w:p w14:paraId="2A7CC683" w14:textId="359B7A12" w:rsidR="00394AA6" w:rsidRDefault="00394AA6" w:rsidP="00394AA6">
      <w:pPr>
        <w:rPr>
          <w:rFonts w:asciiTheme="majorBidi" w:hAnsiTheme="majorBidi" w:cstheme="majorBidi"/>
          <w:b/>
          <w:bCs/>
        </w:rPr>
      </w:pPr>
      <w:r w:rsidRPr="00490741">
        <w:rPr>
          <w:noProof/>
        </w:rPr>
        <w:drawing>
          <wp:inline distT="0" distB="0" distL="0" distR="0" wp14:anchorId="28A6E6C6" wp14:editId="5651B78D">
            <wp:extent cx="5486400" cy="2839085"/>
            <wp:effectExtent l="0" t="0" r="0" b="0"/>
            <wp:docPr id="753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A75" w14:textId="77777777" w:rsid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7A492A0A" w14:textId="77777777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</w:p>
    <w:p w14:paraId="78A90D7D" w14:textId="67D8C1EA" w:rsidR="00394AA6" w:rsidRDefault="00394AA6" w:rsidP="00394AA6">
      <w:pPr>
        <w:rPr>
          <w:rFonts w:asciiTheme="majorBidi" w:hAnsiTheme="majorBidi" w:cstheme="majorBidi"/>
        </w:rPr>
      </w:pPr>
    </w:p>
    <w:p w14:paraId="2A8FF861" w14:textId="77777777" w:rsidR="00394AA6" w:rsidRDefault="00394AA6" w:rsidP="00394AA6">
      <w:pPr>
        <w:rPr>
          <w:rFonts w:asciiTheme="majorBidi" w:hAnsiTheme="majorBidi" w:cstheme="majorBidi"/>
        </w:rPr>
      </w:pPr>
    </w:p>
    <w:p w14:paraId="40D996D2" w14:textId="77777777" w:rsidR="00394AA6" w:rsidRDefault="00394AA6" w:rsidP="00394AA6">
      <w:pPr>
        <w:rPr>
          <w:rFonts w:asciiTheme="majorBidi" w:hAnsiTheme="majorBidi" w:cstheme="majorBidi"/>
        </w:rPr>
      </w:pPr>
    </w:p>
    <w:p w14:paraId="05E99F4E" w14:textId="77777777" w:rsidR="00394AA6" w:rsidRDefault="00394AA6" w:rsidP="00394AA6">
      <w:pPr>
        <w:rPr>
          <w:rFonts w:asciiTheme="majorBidi" w:hAnsiTheme="majorBidi" w:cstheme="majorBidi"/>
        </w:rPr>
      </w:pPr>
    </w:p>
    <w:p w14:paraId="4F90E1FF" w14:textId="77777777" w:rsidR="00394AA6" w:rsidRPr="00394AA6" w:rsidRDefault="00394AA6" w:rsidP="00394AA6">
      <w:pPr>
        <w:rPr>
          <w:rFonts w:asciiTheme="majorBidi" w:hAnsiTheme="majorBidi" w:cstheme="majorBidi"/>
        </w:rPr>
      </w:pPr>
    </w:p>
    <w:p w14:paraId="0877682E" w14:textId="4EA031D7" w:rsidR="00394AA6" w:rsidRPr="00394AA6" w:rsidRDefault="00394AA6" w:rsidP="00394AA6">
      <w:pPr>
        <w:rPr>
          <w:rFonts w:asciiTheme="majorBidi" w:hAnsiTheme="majorBidi" w:cstheme="majorBidi"/>
        </w:rPr>
      </w:pPr>
    </w:p>
    <w:p w14:paraId="67E4523F" w14:textId="77777777" w:rsidR="00394AA6" w:rsidRPr="00394AA6" w:rsidRDefault="00394AA6" w:rsidP="00394AA6">
      <w:pPr>
        <w:rPr>
          <w:rFonts w:asciiTheme="majorBidi" w:hAnsiTheme="majorBidi" w:cstheme="majorBidi"/>
          <w:b/>
          <w:bCs/>
        </w:rPr>
      </w:pPr>
      <w:r w:rsidRPr="00394AA6">
        <w:rPr>
          <w:rFonts w:asciiTheme="majorBidi" w:hAnsiTheme="majorBidi" w:cstheme="majorBidi"/>
          <w:b/>
          <w:bCs/>
        </w:rPr>
        <w:t>4.3 Successful Insertions</w:t>
      </w:r>
    </w:p>
    <w:p w14:paraId="7979AED0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Adding new adopter</w:t>
      </w:r>
    </w:p>
    <w:p w14:paraId="4C345181" w14:textId="77777777" w:rsidR="00394AA6" w:rsidRDefault="00394AA6" w:rsidP="00394AA6">
      <w:r w:rsidRPr="004A30A1">
        <w:rPr>
          <w:noProof/>
        </w:rPr>
        <w:drawing>
          <wp:inline distT="0" distB="0" distL="0" distR="0" wp14:anchorId="60479A7A" wp14:editId="35FE3069">
            <wp:extent cx="5486400" cy="2725420"/>
            <wp:effectExtent l="0" t="0" r="0" b="0"/>
            <wp:docPr id="2298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67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AA18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Adding a new animal</w:t>
      </w:r>
    </w:p>
    <w:p w14:paraId="22B5013C" w14:textId="77777777" w:rsidR="00394AA6" w:rsidRDefault="00394AA6" w:rsidP="00394AA6">
      <w:r w:rsidRPr="004A30A1">
        <w:rPr>
          <w:noProof/>
        </w:rPr>
        <w:lastRenderedPageBreak/>
        <w:drawing>
          <wp:inline distT="0" distB="0" distL="0" distR="0" wp14:anchorId="7393E9CF" wp14:editId="3B133C84">
            <wp:extent cx="5188450" cy="3498601"/>
            <wp:effectExtent l="0" t="0" r="0" b="6985"/>
            <wp:docPr id="11251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18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2834" cy="35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D0C" w14:textId="77777777" w:rsidR="00394AA6" w:rsidRDefault="00394AA6" w:rsidP="00394AA6"/>
    <w:p w14:paraId="47715F7F" w14:textId="77777777" w:rsidR="00394AA6" w:rsidRDefault="00394AA6" w:rsidP="00394AA6">
      <w:pPr>
        <w:pStyle w:val="ListParagraph"/>
        <w:numPr>
          <w:ilvl w:val="0"/>
          <w:numId w:val="69"/>
        </w:numPr>
      </w:pPr>
      <w:r>
        <w:t>And lastly assigning new volunteer</w:t>
      </w:r>
    </w:p>
    <w:p w14:paraId="636978AE" w14:textId="77777777" w:rsidR="00394AA6" w:rsidRDefault="00394AA6" w:rsidP="00394AA6">
      <w:r w:rsidRPr="004A30A1">
        <w:rPr>
          <w:noProof/>
        </w:rPr>
        <w:drawing>
          <wp:inline distT="0" distB="0" distL="0" distR="0" wp14:anchorId="4910C4FE" wp14:editId="23622D06">
            <wp:extent cx="5486400" cy="1709530"/>
            <wp:effectExtent l="0" t="0" r="0" b="5080"/>
            <wp:docPr id="1644458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8125" name="Picture 1" descr="A screenshot of a computer&#10;&#10;AI-generated content may be incorrect."/>
                    <pic:cNvPicPr/>
                  </pic:nvPicPr>
                  <pic:blipFill rotWithShape="1">
                    <a:blip r:embed="rId52"/>
                    <a:srcRect b="4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FA4EB" w14:textId="77777777" w:rsidR="00394AA6" w:rsidRPr="00394AA6" w:rsidRDefault="00394AA6" w:rsidP="00394AA6">
      <w:pPr>
        <w:rPr>
          <w:rFonts w:asciiTheme="majorBidi" w:hAnsiTheme="majorBidi" w:cstheme="majorBidi"/>
        </w:rPr>
      </w:pPr>
      <w:r w:rsidRPr="00394AA6">
        <w:rPr>
          <w:rFonts w:asciiTheme="majorBidi" w:hAnsiTheme="majorBidi" w:cstheme="majorBidi"/>
        </w:rPr>
        <w:t>These confirm:</w:t>
      </w:r>
      <w:r w:rsidRPr="00394AA6">
        <w:rPr>
          <w:rFonts w:asciiTheme="majorBidi" w:hAnsiTheme="majorBidi" w:cstheme="majorBidi"/>
        </w:rPr>
        <w:br/>
      </w: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Data meets constraints</w:t>
      </w:r>
      <w:r w:rsidRPr="00394AA6">
        <w:rPr>
          <w:rFonts w:asciiTheme="majorBidi" w:hAnsiTheme="majorBidi" w:cstheme="majorBidi"/>
        </w:rPr>
        <w:br/>
      </w: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Schema is functional</w:t>
      </w:r>
      <w:r w:rsidRPr="00394AA6">
        <w:rPr>
          <w:rFonts w:asciiTheme="majorBidi" w:hAnsiTheme="majorBidi" w:cstheme="majorBidi"/>
        </w:rPr>
        <w:br/>
      </w:r>
      <w:r w:rsidRPr="00394AA6">
        <w:rPr>
          <w:rFonts w:ascii="Segoe UI Symbol" w:hAnsi="Segoe UI Symbol" w:cs="Segoe UI Symbol"/>
        </w:rPr>
        <w:t>✔</w:t>
      </w:r>
      <w:r w:rsidRPr="00394AA6">
        <w:rPr>
          <w:rFonts w:asciiTheme="majorBidi" w:hAnsiTheme="majorBidi" w:cstheme="majorBidi"/>
        </w:rPr>
        <w:t xml:space="preserve"> System behaves correctly</w:t>
      </w:r>
    </w:p>
    <w:p w14:paraId="5D806ABF" w14:textId="77777777" w:rsidR="00394AA6" w:rsidRPr="00DC532E" w:rsidRDefault="00394AA6" w:rsidP="00394AA6">
      <w:pPr>
        <w:rPr>
          <w:rFonts w:asciiTheme="majorBidi" w:hAnsiTheme="majorBidi" w:cstheme="majorBidi"/>
          <w:lang w:val="en-GB"/>
        </w:rPr>
      </w:pPr>
    </w:p>
    <w:p w14:paraId="22F14763" w14:textId="77777777" w:rsidR="00CA7FB6" w:rsidRPr="00DC532E" w:rsidRDefault="00CA7FB6" w:rsidP="00CA7FB6">
      <w:pPr>
        <w:rPr>
          <w:rFonts w:asciiTheme="majorBidi" w:hAnsiTheme="majorBidi" w:cstheme="majorBidi"/>
        </w:rPr>
      </w:pPr>
    </w:p>
    <w:p w14:paraId="5F8ED8FC" w14:textId="77777777" w:rsidR="00CA7FB6" w:rsidRPr="00DC532E" w:rsidRDefault="00CA7FB6" w:rsidP="00CA7FB6">
      <w:pPr>
        <w:rPr>
          <w:rFonts w:asciiTheme="majorBidi" w:hAnsiTheme="majorBidi" w:cstheme="majorBidi"/>
        </w:rPr>
      </w:pPr>
    </w:p>
    <w:p w14:paraId="25A2BAAC" w14:textId="77777777" w:rsidR="00CA7FB6" w:rsidRPr="00DC532E" w:rsidRDefault="00CA7FB6" w:rsidP="00CA7FB6">
      <w:pPr>
        <w:rPr>
          <w:rFonts w:asciiTheme="majorBidi" w:hAnsiTheme="majorBidi" w:cstheme="majorBidi"/>
        </w:rPr>
      </w:pPr>
    </w:p>
    <w:p w14:paraId="7CDEFFB3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4DFB0A68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368C0E9C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058893E0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34046E4A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2D7ECC26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3AA59700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4E585916" w14:textId="77777777" w:rsidR="00743D3C" w:rsidRPr="00DC532E" w:rsidRDefault="00743D3C" w:rsidP="00743D3C">
      <w:pPr>
        <w:rPr>
          <w:rFonts w:asciiTheme="majorBidi" w:hAnsiTheme="majorBidi" w:cstheme="majorBidi"/>
        </w:rPr>
      </w:pPr>
    </w:p>
    <w:p w14:paraId="787B9BFB" w14:textId="391BE20C" w:rsidR="00743D3C" w:rsidRPr="00743D3C" w:rsidRDefault="00743D3C" w:rsidP="00743D3C">
      <w:pPr>
        <w:tabs>
          <w:tab w:val="left" w:pos="5110"/>
        </w:tabs>
      </w:pPr>
      <w:r>
        <w:tab/>
      </w:r>
    </w:p>
    <w:sectPr w:rsidR="00743D3C" w:rsidRPr="00743D3C" w:rsidSect="00034616">
      <w:headerReference w:type="default" r:id="rId5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5331" w14:textId="77777777" w:rsidR="00BE58C8" w:rsidRDefault="00BE58C8" w:rsidP="004636B7">
      <w:pPr>
        <w:spacing w:after="0" w:line="240" w:lineRule="auto"/>
      </w:pPr>
      <w:r>
        <w:separator/>
      </w:r>
    </w:p>
  </w:endnote>
  <w:endnote w:type="continuationSeparator" w:id="0">
    <w:p w14:paraId="0F59F6A8" w14:textId="77777777" w:rsidR="00BE58C8" w:rsidRDefault="00BE58C8" w:rsidP="00463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418B" w14:textId="77777777" w:rsidR="00BE58C8" w:rsidRDefault="00BE58C8" w:rsidP="004636B7">
      <w:pPr>
        <w:spacing w:after="0" w:line="240" w:lineRule="auto"/>
      </w:pPr>
      <w:r>
        <w:separator/>
      </w:r>
    </w:p>
  </w:footnote>
  <w:footnote w:type="continuationSeparator" w:id="0">
    <w:p w14:paraId="7DF73D6D" w14:textId="77777777" w:rsidR="00BE58C8" w:rsidRDefault="00BE58C8" w:rsidP="00463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39AF" w14:textId="6216B582" w:rsidR="004636B7" w:rsidRDefault="004636B7">
    <w:pPr>
      <w:pStyle w:val="Header"/>
    </w:pPr>
    <w:r>
      <w:rPr>
        <w:noProof/>
      </w:rPr>
      <w:drawing>
        <wp:inline distT="0" distB="0" distL="0" distR="0" wp14:anchorId="1C3E2727" wp14:editId="1770BE5D">
          <wp:extent cx="5485714" cy="1123810"/>
          <wp:effectExtent l="0" t="0" r="1270" b="635"/>
          <wp:docPr id="7213305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3305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5714" cy="112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F7303"/>
    <w:multiLevelType w:val="multilevel"/>
    <w:tmpl w:val="2F8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446787"/>
    <w:multiLevelType w:val="multilevel"/>
    <w:tmpl w:val="CA0CAB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48E5E2B"/>
    <w:multiLevelType w:val="hybridMultilevel"/>
    <w:tmpl w:val="07049B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C334D6"/>
    <w:multiLevelType w:val="hybridMultilevel"/>
    <w:tmpl w:val="7D00F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D5C8D"/>
    <w:multiLevelType w:val="hybridMultilevel"/>
    <w:tmpl w:val="ACD03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1457D1"/>
    <w:multiLevelType w:val="multilevel"/>
    <w:tmpl w:val="78B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A1118"/>
    <w:multiLevelType w:val="multilevel"/>
    <w:tmpl w:val="148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43D5B"/>
    <w:multiLevelType w:val="multilevel"/>
    <w:tmpl w:val="F91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E75A6"/>
    <w:multiLevelType w:val="multilevel"/>
    <w:tmpl w:val="837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15227"/>
    <w:multiLevelType w:val="multilevel"/>
    <w:tmpl w:val="DE9C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B7CD4"/>
    <w:multiLevelType w:val="multilevel"/>
    <w:tmpl w:val="5C1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332C6"/>
    <w:multiLevelType w:val="multilevel"/>
    <w:tmpl w:val="0F3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03D6F"/>
    <w:multiLevelType w:val="multilevel"/>
    <w:tmpl w:val="20E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963D5"/>
    <w:multiLevelType w:val="multilevel"/>
    <w:tmpl w:val="412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67087"/>
    <w:multiLevelType w:val="multilevel"/>
    <w:tmpl w:val="6FD853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2692A"/>
    <w:multiLevelType w:val="hybridMultilevel"/>
    <w:tmpl w:val="6C9C2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1744B4"/>
    <w:multiLevelType w:val="multilevel"/>
    <w:tmpl w:val="C74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564C9"/>
    <w:multiLevelType w:val="multilevel"/>
    <w:tmpl w:val="5B1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8C1AB1"/>
    <w:multiLevelType w:val="multilevel"/>
    <w:tmpl w:val="49C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E66EC"/>
    <w:multiLevelType w:val="multilevel"/>
    <w:tmpl w:val="8AA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72E2C"/>
    <w:multiLevelType w:val="multilevel"/>
    <w:tmpl w:val="F5E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847899"/>
    <w:multiLevelType w:val="multilevel"/>
    <w:tmpl w:val="8A7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3188A"/>
    <w:multiLevelType w:val="multilevel"/>
    <w:tmpl w:val="504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D639B"/>
    <w:multiLevelType w:val="hybridMultilevel"/>
    <w:tmpl w:val="1F209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F1262"/>
    <w:multiLevelType w:val="multilevel"/>
    <w:tmpl w:val="C5E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B296C"/>
    <w:multiLevelType w:val="multilevel"/>
    <w:tmpl w:val="9434F7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DB7473A"/>
    <w:multiLevelType w:val="multilevel"/>
    <w:tmpl w:val="71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B0A5B"/>
    <w:multiLevelType w:val="multilevel"/>
    <w:tmpl w:val="013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D2D49"/>
    <w:multiLevelType w:val="multilevel"/>
    <w:tmpl w:val="EEF6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B1178A"/>
    <w:multiLevelType w:val="hybridMultilevel"/>
    <w:tmpl w:val="76586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5B02ACA"/>
    <w:multiLevelType w:val="multilevel"/>
    <w:tmpl w:val="7FC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C02307"/>
    <w:multiLevelType w:val="multilevel"/>
    <w:tmpl w:val="D91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965A6"/>
    <w:multiLevelType w:val="multilevel"/>
    <w:tmpl w:val="9D5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1277FD"/>
    <w:multiLevelType w:val="multilevel"/>
    <w:tmpl w:val="DBF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55FA7"/>
    <w:multiLevelType w:val="multilevel"/>
    <w:tmpl w:val="BA8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43E15"/>
    <w:multiLevelType w:val="multilevel"/>
    <w:tmpl w:val="D4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51F6F"/>
    <w:multiLevelType w:val="multilevel"/>
    <w:tmpl w:val="593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15871"/>
    <w:multiLevelType w:val="hybridMultilevel"/>
    <w:tmpl w:val="61D0BD3A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44" w15:restartNumberingAfterBreak="0">
    <w:nsid w:val="535532EF"/>
    <w:multiLevelType w:val="hybridMultilevel"/>
    <w:tmpl w:val="55249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AE100F"/>
    <w:multiLevelType w:val="hybridMultilevel"/>
    <w:tmpl w:val="7B82CEC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C66D8C"/>
    <w:multiLevelType w:val="multilevel"/>
    <w:tmpl w:val="C07E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064ACA"/>
    <w:multiLevelType w:val="hybridMultilevel"/>
    <w:tmpl w:val="BB6E1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650A43"/>
    <w:multiLevelType w:val="multilevel"/>
    <w:tmpl w:val="A4B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B5918"/>
    <w:multiLevelType w:val="multilevel"/>
    <w:tmpl w:val="8DC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12FD4"/>
    <w:multiLevelType w:val="multilevel"/>
    <w:tmpl w:val="02F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EE1DD0"/>
    <w:multiLevelType w:val="multilevel"/>
    <w:tmpl w:val="B97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25929"/>
    <w:multiLevelType w:val="multilevel"/>
    <w:tmpl w:val="99C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04D4C"/>
    <w:multiLevelType w:val="hybridMultilevel"/>
    <w:tmpl w:val="3660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9F4430"/>
    <w:multiLevelType w:val="hybridMultilevel"/>
    <w:tmpl w:val="08F4EA40"/>
    <w:lvl w:ilvl="0" w:tplc="4A6A24A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6546FD"/>
    <w:multiLevelType w:val="multilevel"/>
    <w:tmpl w:val="2058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9F06B3"/>
    <w:multiLevelType w:val="hybridMultilevel"/>
    <w:tmpl w:val="54861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FC3398"/>
    <w:multiLevelType w:val="multilevel"/>
    <w:tmpl w:val="FFD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D11F54"/>
    <w:multiLevelType w:val="multilevel"/>
    <w:tmpl w:val="339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03FD1"/>
    <w:multiLevelType w:val="multilevel"/>
    <w:tmpl w:val="EBB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242B83"/>
    <w:multiLevelType w:val="hybridMultilevel"/>
    <w:tmpl w:val="FBEAF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644269"/>
    <w:multiLevelType w:val="multilevel"/>
    <w:tmpl w:val="D62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267E5"/>
    <w:multiLevelType w:val="multilevel"/>
    <w:tmpl w:val="F4B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C37171"/>
    <w:multiLevelType w:val="multilevel"/>
    <w:tmpl w:val="8E3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F515E1"/>
    <w:multiLevelType w:val="multilevel"/>
    <w:tmpl w:val="121C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E620E"/>
    <w:multiLevelType w:val="multilevel"/>
    <w:tmpl w:val="F91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8B5F00"/>
    <w:multiLevelType w:val="multilevel"/>
    <w:tmpl w:val="786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6E42CA"/>
    <w:multiLevelType w:val="multilevel"/>
    <w:tmpl w:val="099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5C70F8"/>
    <w:multiLevelType w:val="multilevel"/>
    <w:tmpl w:val="6A5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647A0"/>
    <w:multiLevelType w:val="hybridMultilevel"/>
    <w:tmpl w:val="06149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5201FF3"/>
    <w:multiLevelType w:val="multilevel"/>
    <w:tmpl w:val="A5A0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A33533"/>
    <w:multiLevelType w:val="hybridMultilevel"/>
    <w:tmpl w:val="2F9AA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F801D4"/>
    <w:multiLevelType w:val="multilevel"/>
    <w:tmpl w:val="832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377A42"/>
    <w:multiLevelType w:val="multilevel"/>
    <w:tmpl w:val="14C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30462F"/>
    <w:multiLevelType w:val="multilevel"/>
    <w:tmpl w:val="54B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17649A"/>
    <w:multiLevelType w:val="multilevel"/>
    <w:tmpl w:val="574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536A92"/>
    <w:multiLevelType w:val="hybridMultilevel"/>
    <w:tmpl w:val="86E46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89731D"/>
    <w:multiLevelType w:val="multilevel"/>
    <w:tmpl w:val="060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E61F2"/>
    <w:multiLevelType w:val="multilevel"/>
    <w:tmpl w:val="B4EA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556194"/>
    <w:multiLevelType w:val="multilevel"/>
    <w:tmpl w:val="849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8D3718"/>
    <w:multiLevelType w:val="multilevel"/>
    <w:tmpl w:val="96D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01338">
    <w:abstractNumId w:val="5"/>
  </w:num>
  <w:num w:numId="2" w16cid:durableId="1654135779">
    <w:abstractNumId w:val="3"/>
  </w:num>
  <w:num w:numId="3" w16cid:durableId="1645503853">
    <w:abstractNumId w:val="2"/>
  </w:num>
  <w:num w:numId="4" w16cid:durableId="369035539">
    <w:abstractNumId w:val="4"/>
  </w:num>
  <w:num w:numId="5" w16cid:durableId="1853295532">
    <w:abstractNumId w:val="1"/>
  </w:num>
  <w:num w:numId="6" w16cid:durableId="88234724">
    <w:abstractNumId w:val="0"/>
  </w:num>
  <w:num w:numId="7" w16cid:durableId="1549413717">
    <w:abstractNumId w:val="64"/>
  </w:num>
  <w:num w:numId="8" w16cid:durableId="1267736190">
    <w:abstractNumId w:val="20"/>
  </w:num>
  <w:num w:numId="9" w16cid:durableId="1261716802">
    <w:abstractNumId w:val="80"/>
  </w:num>
  <w:num w:numId="10" w16cid:durableId="1056128640">
    <w:abstractNumId w:val="76"/>
  </w:num>
  <w:num w:numId="11" w16cid:durableId="1729962897">
    <w:abstractNumId w:val="21"/>
  </w:num>
  <w:num w:numId="12" w16cid:durableId="1041829663">
    <w:abstractNumId w:val="44"/>
  </w:num>
  <w:num w:numId="13" w16cid:durableId="1483085524">
    <w:abstractNumId w:val="69"/>
  </w:num>
  <w:num w:numId="14" w16cid:durableId="2046711356">
    <w:abstractNumId w:val="9"/>
  </w:num>
  <w:num w:numId="15" w16cid:durableId="1928884690">
    <w:abstractNumId w:val="56"/>
  </w:num>
  <w:num w:numId="16" w16cid:durableId="904880450">
    <w:abstractNumId w:val="53"/>
  </w:num>
  <w:num w:numId="17" w16cid:durableId="1700736279">
    <w:abstractNumId w:val="71"/>
  </w:num>
  <w:num w:numId="18" w16cid:durableId="2139488878">
    <w:abstractNumId w:val="47"/>
  </w:num>
  <w:num w:numId="19" w16cid:durableId="1461462286">
    <w:abstractNumId w:val="35"/>
  </w:num>
  <w:num w:numId="20" w16cid:durableId="216353953">
    <w:abstractNumId w:val="70"/>
  </w:num>
  <w:num w:numId="21" w16cid:durableId="746346067">
    <w:abstractNumId w:val="77"/>
  </w:num>
  <w:num w:numId="22" w16cid:durableId="1952282168">
    <w:abstractNumId w:val="65"/>
  </w:num>
  <w:num w:numId="23" w16cid:durableId="175191709">
    <w:abstractNumId w:val="13"/>
  </w:num>
  <w:num w:numId="24" w16cid:durableId="1236939018">
    <w:abstractNumId w:val="66"/>
  </w:num>
  <w:num w:numId="25" w16cid:durableId="405226744">
    <w:abstractNumId w:val="75"/>
  </w:num>
  <w:num w:numId="26" w16cid:durableId="536428640">
    <w:abstractNumId w:val="26"/>
  </w:num>
  <w:num w:numId="27" w16cid:durableId="96566562">
    <w:abstractNumId w:val="73"/>
  </w:num>
  <w:num w:numId="28" w16cid:durableId="1489898995">
    <w:abstractNumId w:val="61"/>
  </w:num>
  <w:num w:numId="29" w16cid:durableId="941762551">
    <w:abstractNumId w:val="52"/>
  </w:num>
  <w:num w:numId="30" w16cid:durableId="35783723">
    <w:abstractNumId w:val="59"/>
  </w:num>
  <w:num w:numId="31" w16cid:durableId="612899941">
    <w:abstractNumId w:val="17"/>
  </w:num>
  <w:num w:numId="32" w16cid:durableId="938610192">
    <w:abstractNumId w:val="78"/>
  </w:num>
  <w:num w:numId="33" w16cid:durableId="1079133514">
    <w:abstractNumId w:val="33"/>
  </w:num>
  <w:num w:numId="34" w16cid:durableId="1988170040">
    <w:abstractNumId w:val="29"/>
  </w:num>
  <w:num w:numId="35" w16cid:durableId="2043749240">
    <w:abstractNumId w:val="60"/>
  </w:num>
  <w:num w:numId="36" w16cid:durableId="1655990763">
    <w:abstractNumId w:val="54"/>
  </w:num>
  <w:num w:numId="37" w16cid:durableId="1841501750">
    <w:abstractNumId w:val="7"/>
  </w:num>
  <w:num w:numId="38" w16cid:durableId="184371184">
    <w:abstractNumId w:val="15"/>
  </w:num>
  <w:num w:numId="39" w16cid:durableId="1275330911">
    <w:abstractNumId w:val="34"/>
  </w:num>
  <w:num w:numId="40" w16cid:durableId="877397805">
    <w:abstractNumId w:val="67"/>
  </w:num>
  <w:num w:numId="41" w16cid:durableId="787896065">
    <w:abstractNumId w:val="6"/>
  </w:num>
  <w:num w:numId="42" w16cid:durableId="1324240018">
    <w:abstractNumId w:val="11"/>
  </w:num>
  <w:num w:numId="43" w16cid:durableId="1124890558">
    <w:abstractNumId w:val="37"/>
  </w:num>
  <w:num w:numId="44" w16cid:durableId="1055202352">
    <w:abstractNumId w:val="10"/>
  </w:num>
  <w:num w:numId="45" w16cid:durableId="401374680">
    <w:abstractNumId w:val="31"/>
  </w:num>
  <w:num w:numId="46" w16cid:durableId="1695956533">
    <w:abstractNumId w:val="48"/>
  </w:num>
  <w:num w:numId="47" w16cid:durableId="347341748">
    <w:abstractNumId w:val="39"/>
  </w:num>
  <w:num w:numId="48" w16cid:durableId="45417530">
    <w:abstractNumId w:val="41"/>
  </w:num>
  <w:num w:numId="49" w16cid:durableId="1930846297">
    <w:abstractNumId w:val="38"/>
  </w:num>
  <w:num w:numId="50" w16cid:durableId="669794320">
    <w:abstractNumId w:val="74"/>
  </w:num>
  <w:num w:numId="51" w16cid:durableId="648482804">
    <w:abstractNumId w:val="49"/>
  </w:num>
  <w:num w:numId="52" w16cid:durableId="1514341037">
    <w:abstractNumId w:val="25"/>
  </w:num>
  <w:num w:numId="53" w16cid:durableId="1585335164">
    <w:abstractNumId w:val="58"/>
  </w:num>
  <w:num w:numId="54" w16cid:durableId="30232996">
    <w:abstractNumId w:val="19"/>
  </w:num>
  <w:num w:numId="55" w16cid:durableId="221907986">
    <w:abstractNumId w:val="42"/>
  </w:num>
  <w:num w:numId="56" w16cid:durableId="371612950">
    <w:abstractNumId w:val="36"/>
  </w:num>
  <w:num w:numId="57" w16cid:durableId="1635670764">
    <w:abstractNumId w:val="51"/>
  </w:num>
  <w:num w:numId="58" w16cid:durableId="1913809144">
    <w:abstractNumId w:val="30"/>
  </w:num>
  <w:num w:numId="59" w16cid:durableId="180049983">
    <w:abstractNumId w:val="63"/>
  </w:num>
  <w:num w:numId="60" w16cid:durableId="502555349">
    <w:abstractNumId w:val="43"/>
  </w:num>
  <w:num w:numId="61" w16cid:durableId="862523319">
    <w:abstractNumId w:val="50"/>
  </w:num>
  <w:num w:numId="62" w16cid:durableId="812605573">
    <w:abstractNumId w:val="28"/>
  </w:num>
  <w:num w:numId="63" w16cid:durableId="1577741968">
    <w:abstractNumId w:val="16"/>
  </w:num>
  <w:num w:numId="64" w16cid:durableId="2072803343">
    <w:abstractNumId w:val="62"/>
  </w:num>
  <w:num w:numId="65" w16cid:durableId="707415736">
    <w:abstractNumId w:val="24"/>
  </w:num>
  <w:num w:numId="66" w16cid:durableId="515462611">
    <w:abstractNumId w:val="40"/>
  </w:num>
  <w:num w:numId="67" w16cid:durableId="908612414">
    <w:abstractNumId w:val="46"/>
  </w:num>
  <w:num w:numId="68" w16cid:durableId="504394761">
    <w:abstractNumId w:val="27"/>
  </w:num>
  <w:num w:numId="69" w16cid:durableId="1658999706">
    <w:abstractNumId w:val="8"/>
  </w:num>
  <w:num w:numId="70" w16cid:durableId="667752064">
    <w:abstractNumId w:val="45"/>
  </w:num>
  <w:num w:numId="71" w16cid:durableId="960720058">
    <w:abstractNumId w:val="14"/>
  </w:num>
  <w:num w:numId="72" w16cid:durableId="872228329">
    <w:abstractNumId w:val="55"/>
  </w:num>
  <w:num w:numId="73" w16cid:durableId="641077671">
    <w:abstractNumId w:val="72"/>
  </w:num>
  <w:num w:numId="74" w16cid:durableId="2075884680">
    <w:abstractNumId w:val="57"/>
  </w:num>
  <w:num w:numId="75" w16cid:durableId="1034500519">
    <w:abstractNumId w:val="32"/>
  </w:num>
  <w:num w:numId="76" w16cid:durableId="733428955">
    <w:abstractNumId w:val="22"/>
  </w:num>
  <w:num w:numId="77" w16cid:durableId="1775205431">
    <w:abstractNumId w:val="23"/>
  </w:num>
  <w:num w:numId="78" w16cid:durableId="1141117693">
    <w:abstractNumId w:val="12"/>
  </w:num>
  <w:num w:numId="79" w16cid:durableId="1777015069">
    <w:abstractNumId w:val="68"/>
  </w:num>
  <w:num w:numId="80" w16cid:durableId="1853449873">
    <w:abstractNumId w:val="18"/>
  </w:num>
  <w:num w:numId="81" w16cid:durableId="664476667">
    <w:abstractNumId w:val="7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02"/>
    <w:rsid w:val="00034616"/>
    <w:rsid w:val="00053DE4"/>
    <w:rsid w:val="0006063C"/>
    <w:rsid w:val="00083EAD"/>
    <w:rsid w:val="00086B1B"/>
    <w:rsid w:val="00097EB2"/>
    <w:rsid w:val="000A5E55"/>
    <w:rsid w:val="000F3B4F"/>
    <w:rsid w:val="001202D3"/>
    <w:rsid w:val="0015074B"/>
    <w:rsid w:val="00151F0B"/>
    <w:rsid w:val="00157BF9"/>
    <w:rsid w:val="00171A68"/>
    <w:rsid w:val="0019672E"/>
    <w:rsid w:val="001B1A2C"/>
    <w:rsid w:val="001F5654"/>
    <w:rsid w:val="001F699C"/>
    <w:rsid w:val="00204D60"/>
    <w:rsid w:val="00295BD7"/>
    <w:rsid w:val="0029639D"/>
    <w:rsid w:val="00297892"/>
    <w:rsid w:val="002D3F7B"/>
    <w:rsid w:val="00326F90"/>
    <w:rsid w:val="003437CC"/>
    <w:rsid w:val="003709A9"/>
    <w:rsid w:val="00394AA6"/>
    <w:rsid w:val="003E0C8E"/>
    <w:rsid w:val="0043747B"/>
    <w:rsid w:val="004636B7"/>
    <w:rsid w:val="004D12B8"/>
    <w:rsid w:val="004D6F37"/>
    <w:rsid w:val="00544116"/>
    <w:rsid w:val="005B44E2"/>
    <w:rsid w:val="00610752"/>
    <w:rsid w:val="006303A1"/>
    <w:rsid w:val="00673A67"/>
    <w:rsid w:val="006A6468"/>
    <w:rsid w:val="006B456B"/>
    <w:rsid w:val="00743D3C"/>
    <w:rsid w:val="007B4E51"/>
    <w:rsid w:val="007F61CD"/>
    <w:rsid w:val="00881FEE"/>
    <w:rsid w:val="008A3739"/>
    <w:rsid w:val="008F1353"/>
    <w:rsid w:val="00921C10"/>
    <w:rsid w:val="00953F15"/>
    <w:rsid w:val="00A05E14"/>
    <w:rsid w:val="00A46623"/>
    <w:rsid w:val="00A921F6"/>
    <w:rsid w:val="00AA1D8D"/>
    <w:rsid w:val="00AA4FE9"/>
    <w:rsid w:val="00AF012F"/>
    <w:rsid w:val="00B05E5A"/>
    <w:rsid w:val="00B065D7"/>
    <w:rsid w:val="00B30339"/>
    <w:rsid w:val="00B43A5A"/>
    <w:rsid w:val="00B47730"/>
    <w:rsid w:val="00B74514"/>
    <w:rsid w:val="00BB5785"/>
    <w:rsid w:val="00BE58C8"/>
    <w:rsid w:val="00BF7FB9"/>
    <w:rsid w:val="00C17844"/>
    <w:rsid w:val="00C3125F"/>
    <w:rsid w:val="00CA7FB6"/>
    <w:rsid w:val="00CB0664"/>
    <w:rsid w:val="00D04481"/>
    <w:rsid w:val="00D2661B"/>
    <w:rsid w:val="00D35E2E"/>
    <w:rsid w:val="00D37E25"/>
    <w:rsid w:val="00D76CFB"/>
    <w:rsid w:val="00DA604B"/>
    <w:rsid w:val="00DB1B83"/>
    <w:rsid w:val="00DB6FC4"/>
    <w:rsid w:val="00DC532E"/>
    <w:rsid w:val="00DC6E33"/>
    <w:rsid w:val="00DF58AF"/>
    <w:rsid w:val="00E449F5"/>
    <w:rsid w:val="00E84899"/>
    <w:rsid w:val="00F1288D"/>
    <w:rsid w:val="00F658FF"/>
    <w:rsid w:val="00FA1063"/>
    <w:rsid w:val="00FC693F"/>
    <w:rsid w:val="00FF4378"/>
    <w:rsid w:val="00FF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811BB"/>
  <w14:defaultImageDpi w14:val="330"/>
  <w15:docId w15:val="{475BB073-7CDF-4FB4-89E4-E5CB4A92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FC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B4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99"/>
    <w:rsid w:val="00D044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4">
    <w:name w:val="Grid Table 4 Accent 4"/>
    <w:basedOn w:val="TableNormal"/>
    <w:uiPriority w:val="49"/>
    <w:rsid w:val="00D0448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76CF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76CFB"/>
    <w:rPr>
      <w:color w:val="0000FF" w:themeColor="hyperlink"/>
      <w:u w:val="single"/>
    </w:rPr>
  </w:style>
  <w:style w:type="table" w:styleId="GridTable1Light-Accent4">
    <w:name w:val="Grid Table 1 Light Accent 4"/>
    <w:basedOn w:val="TableNormal"/>
    <w:uiPriority w:val="46"/>
    <w:rsid w:val="00D76CF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DF58A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F58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39</Pages>
  <Words>1939</Words>
  <Characters>11054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 Akbar</cp:lastModifiedBy>
  <cp:revision>19</cp:revision>
  <cp:lastPrinted>2025-10-03T14:08:00Z</cp:lastPrinted>
  <dcterms:created xsi:type="dcterms:W3CDTF">2025-11-18T15:58:00Z</dcterms:created>
  <dcterms:modified xsi:type="dcterms:W3CDTF">2025-11-23T13:06:00Z</dcterms:modified>
  <cp:category/>
</cp:coreProperties>
</file>